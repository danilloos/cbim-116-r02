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DE73" w14:textId="77777777" w:rsidR="004F648F" w:rsidRDefault="00366544">
      <w:r>
        <w:rPr>
          <w:b/>
          <w:color w:val="617177"/>
        </w:rPr>
        <w:t>ANEXO 1 DA POLÍTICA DE CONTROLE TECNOLÓGICO DE OBRAS</w:t>
      </w:r>
    </w:p>
    <w:p w14:paraId="1CEBB613" w14:textId="77777777" w:rsidR="004F648F" w:rsidRDefault="00366544">
      <w:pPr>
        <w:spacing w:before="80"/>
      </w:pPr>
      <w:r>
        <w:rPr>
          <w:b/>
          <w:sz w:val="36"/>
        </w:rPr>
        <w:t>Amostragem independente e guarda de amostras</w:t>
      </w:r>
    </w:p>
    <w:p w14:paraId="19B4B7A5" w14:textId="77777777" w:rsidR="004F648F" w:rsidRDefault="00366544">
      <w:pPr>
        <w:spacing w:before="160"/>
      </w:pPr>
      <w:r>
        <w:rPr>
          <w:color w:val="617177"/>
          <w:sz w:val="21"/>
        </w:rPr>
        <w:t>Código POL-CT-116-A1 · Revisão R00 · 17/10/2026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4F648F" w14:paraId="545F2F3F" w14:textId="77777777">
        <w:trPr>
          <w:tblHeader/>
        </w:trPr>
        <w:tc>
          <w:tcPr>
            <w:tcW w:w="1559" w:type="dxa"/>
            <w:shd w:val="clear" w:color="auto" w:fill="F3F2ED"/>
          </w:tcPr>
          <w:p w14:paraId="44F5E605" w14:textId="77777777" w:rsidR="004F648F" w:rsidRDefault="00366544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288626AF" w14:textId="77777777" w:rsidR="004F648F" w:rsidRDefault="00366544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3D86CB63" w14:textId="77777777" w:rsidR="004F648F" w:rsidRDefault="00366544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77355733" w14:textId="77777777" w:rsidR="004F648F" w:rsidRDefault="00366544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4F648F" w14:paraId="0730A115" w14:textId="77777777">
        <w:tc>
          <w:tcPr>
            <w:tcW w:w="1559" w:type="dxa"/>
          </w:tcPr>
          <w:p w14:paraId="62A45721" w14:textId="77777777" w:rsidR="004F648F" w:rsidRDefault="00366544">
            <w:pPr>
              <w:spacing w:after="20" w:line="240" w:lineRule="auto"/>
            </w:pPr>
            <w:r>
              <w:rPr>
                <w:sz w:val="19"/>
              </w:rPr>
              <w:t>R00</w:t>
            </w:r>
          </w:p>
        </w:tc>
        <w:tc>
          <w:tcPr>
            <w:tcW w:w="1559" w:type="dxa"/>
          </w:tcPr>
          <w:p w14:paraId="55AF859F" w14:textId="77777777" w:rsidR="004F648F" w:rsidRDefault="00366544">
            <w:pPr>
              <w:spacing w:after="20" w:line="240" w:lineRule="auto"/>
            </w:pPr>
            <w:r>
              <w:rPr>
                <w:sz w:val="19"/>
              </w:rPr>
              <w:t>17/10/2026</w:t>
            </w:r>
          </w:p>
        </w:tc>
        <w:tc>
          <w:tcPr>
            <w:tcW w:w="1559" w:type="dxa"/>
          </w:tcPr>
          <w:p w14:paraId="49A60F89" w14:textId="77777777" w:rsidR="004F648F" w:rsidRDefault="00366544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02AECE65" w14:textId="77777777" w:rsidR="004F648F" w:rsidRDefault="00366544">
            <w:pPr>
              <w:spacing w:after="20" w:line="240" w:lineRule="auto"/>
            </w:pPr>
            <w:r>
              <w:rPr>
                <w:sz w:val="19"/>
              </w:rPr>
              <w:t>Emissão inicial, junto com a Política de Controle Tecnológico R00</w:t>
            </w:r>
          </w:p>
        </w:tc>
      </w:tr>
    </w:tbl>
    <w:p w14:paraId="6FA0526F" w14:textId="77777777" w:rsidR="004F648F" w:rsidRDefault="004F648F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4F648F" w14:paraId="12E68342" w14:textId="77777777">
        <w:trPr>
          <w:tblHeader/>
        </w:trPr>
        <w:tc>
          <w:tcPr>
            <w:tcW w:w="4677" w:type="dxa"/>
            <w:shd w:val="clear" w:color="auto" w:fill="F3F2ED"/>
          </w:tcPr>
          <w:p w14:paraId="748758CF" w14:textId="77777777" w:rsidR="004F648F" w:rsidRDefault="00366544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0766EEDF" w14:textId="77777777" w:rsidR="004F648F" w:rsidRDefault="00366544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4F648F" w14:paraId="2126BB68" w14:textId="77777777">
        <w:tc>
          <w:tcPr>
            <w:tcW w:w="4677" w:type="dxa"/>
          </w:tcPr>
          <w:p w14:paraId="30462ED4" w14:textId="77777777" w:rsidR="004F648F" w:rsidRDefault="00366544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0F7F492B" w14:textId="77777777" w:rsidR="004F648F" w:rsidRDefault="00366544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65F054E1" w14:textId="77777777" w:rsidR="004F648F" w:rsidRDefault="004F648F">
      <w:pPr>
        <w:spacing w:after="40"/>
      </w:pPr>
    </w:p>
    <w:p w14:paraId="4FF51C3F" w14:textId="77777777" w:rsidR="004F648F" w:rsidRDefault="004F648F"/>
    <w:p w14:paraId="094974EE" w14:textId="77777777" w:rsidR="004F648F" w:rsidRDefault="00366544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62179258" w14:textId="77777777" w:rsidR="004F648F" w:rsidRDefault="00366544">
      <w:pPr>
        <w:spacing w:after="120"/>
      </w:pPr>
      <w:r>
        <w:t>Este anexo detalha a seção 8 (amostragem independente mínima) e a seção 9 (cadeia de custódia e guarda) da Política de Controle Tecnológico de Obras. Vale para a EXECUTORA, para o laboratório contratado e para a Fiscalização.</w:t>
      </w:r>
    </w:p>
    <w:p w14:paraId="3D56298A" w14:textId="77777777" w:rsidR="004F648F" w:rsidRDefault="00366544">
      <w:pPr>
        <w:pStyle w:val="Ttulo1"/>
        <w:spacing w:before="280" w:after="120"/>
      </w:pPr>
      <w:r>
        <w:rPr>
          <w:rFonts w:ascii="Calibri" w:eastAsia="Calibri" w:hAnsi="Calibri" w:cs="Calibri"/>
        </w:rPr>
        <w:t>2. Frequências mínimas por família</w:t>
      </w:r>
    </w:p>
    <w:p w14:paraId="2D84585E" w14:textId="77777777" w:rsidR="004F648F" w:rsidRDefault="00366544">
      <w:pPr>
        <w:spacing w:after="120"/>
      </w:pPr>
      <w:r>
        <w:t>A frequência da EXECUTORA é a da especificação do serviço. A verificação independente da Concessionária segue a tabela abaixo, sem reduzir a da EXECUTORA. Onde houver duas regras, aplica-se a que gerar mais determinações.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336"/>
        <w:gridCol w:w="2673"/>
        <w:gridCol w:w="2673"/>
        <w:gridCol w:w="2673"/>
      </w:tblGrid>
      <w:tr w:rsidR="004F648F" w14:paraId="455FD441" w14:textId="77777777">
        <w:trPr>
          <w:tblHeader/>
        </w:trPr>
        <w:tc>
          <w:tcPr>
            <w:tcW w:w="1336" w:type="dxa"/>
            <w:shd w:val="clear" w:color="auto" w:fill="F3F2ED"/>
          </w:tcPr>
          <w:p w14:paraId="493EE1B1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Família</w:t>
            </w:r>
          </w:p>
        </w:tc>
        <w:tc>
          <w:tcPr>
            <w:tcW w:w="2673" w:type="dxa"/>
            <w:shd w:val="clear" w:color="auto" w:fill="F3F2ED"/>
          </w:tcPr>
          <w:p w14:paraId="0C653173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w="2673" w:type="dxa"/>
            <w:shd w:val="clear" w:color="auto" w:fill="F3F2ED"/>
          </w:tcPr>
          <w:p w14:paraId="2126BCB4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Verificação independente mínima</w:t>
            </w:r>
          </w:p>
        </w:tc>
        <w:tc>
          <w:tcPr>
            <w:tcW w:w="2673" w:type="dxa"/>
            <w:shd w:val="clear" w:color="auto" w:fill="F3F2ED"/>
          </w:tcPr>
          <w:p w14:paraId="66221A82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Observação</w:t>
            </w:r>
          </w:p>
        </w:tc>
      </w:tr>
      <w:tr w:rsidR="004F648F" w14:paraId="5213BB47" w14:textId="77777777">
        <w:tc>
          <w:tcPr>
            <w:tcW w:w="1336" w:type="dxa"/>
          </w:tcPr>
          <w:p w14:paraId="085E9217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2673" w:type="dxa"/>
          </w:tcPr>
          <w:p w14:paraId="2F1732FB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Abatimento, temperatura, moldagem e compressão</w:t>
            </w:r>
          </w:p>
        </w:tc>
        <w:tc>
          <w:tcPr>
            <w:tcW w:w="2673" w:type="dxa"/>
          </w:tcPr>
          <w:p w14:paraId="280B8A9F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conjunto a cada 5 da EXECUTORA; mínimo 1 por elemento ou por 50 m³</w:t>
            </w:r>
          </w:p>
        </w:tc>
        <w:tc>
          <w:tcPr>
            <w:tcW w:w="2673" w:type="dxa"/>
          </w:tcPr>
          <w:p w14:paraId="5DD1BB8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Conjunto conforme ABNT NBR 12655 e PCT; idades do projeto</w:t>
            </w:r>
          </w:p>
        </w:tc>
      </w:tr>
      <w:tr w:rsidR="004F648F" w14:paraId="074924C4" w14:textId="77777777">
        <w:tc>
          <w:tcPr>
            <w:tcW w:w="1336" w:type="dxa"/>
          </w:tcPr>
          <w:p w14:paraId="5A046417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Concreto de dispositivos</w:t>
            </w:r>
          </w:p>
        </w:tc>
        <w:tc>
          <w:tcPr>
            <w:tcW w:w="2673" w:type="dxa"/>
          </w:tcPr>
          <w:p w14:paraId="7580A343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Compressão</w:t>
            </w:r>
          </w:p>
        </w:tc>
        <w:tc>
          <w:tcPr>
            <w:tcW w:w="2673" w:type="dxa"/>
          </w:tcPr>
          <w:p w14:paraId="63044A88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conjunto a cada 10 da EXECUTORA; mínimo 1 por lote de fornecimento ou semana</w:t>
            </w:r>
          </w:p>
        </w:tc>
        <w:tc>
          <w:tcPr>
            <w:tcW w:w="2673" w:type="dxa"/>
          </w:tcPr>
          <w:p w14:paraId="36AC33BA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Pré-moldados: lote do fabricante</w:t>
            </w:r>
          </w:p>
        </w:tc>
      </w:tr>
      <w:tr w:rsidR="004F648F" w14:paraId="7C7141E2" w14:textId="77777777">
        <w:tc>
          <w:tcPr>
            <w:tcW w:w="1336" w:type="dxa"/>
          </w:tcPr>
          <w:p w14:paraId="1C141D8A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Cimento, aditivos, adições</w:t>
            </w:r>
          </w:p>
        </w:tc>
        <w:tc>
          <w:tcPr>
            <w:tcW w:w="2673" w:type="dxa"/>
          </w:tcPr>
          <w:p w14:paraId="4ABE02A9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Verificação documental</w:t>
            </w:r>
          </w:p>
        </w:tc>
        <w:tc>
          <w:tcPr>
            <w:tcW w:w="2673" w:type="dxa"/>
          </w:tcPr>
          <w:p w14:paraId="7678EAD4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100% dos lotes recebidos</w:t>
            </w:r>
          </w:p>
        </w:tc>
        <w:tc>
          <w:tcPr>
            <w:tcW w:w="2673" w:type="dxa"/>
          </w:tcPr>
          <w:p w14:paraId="17D5B444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Certificado, validade, correspondência com o traço</w:t>
            </w:r>
          </w:p>
        </w:tc>
      </w:tr>
      <w:tr w:rsidR="004F648F" w14:paraId="458C3BDB" w14:textId="77777777">
        <w:tc>
          <w:tcPr>
            <w:tcW w:w="1336" w:type="dxa"/>
          </w:tcPr>
          <w:p w14:paraId="1FF96940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Agregados para concreto</w:t>
            </w:r>
          </w:p>
        </w:tc>
        <w:tc>
          <w:tcPr>
            <w:tcW w:w="2673" w:type="dxa"/>
          </w:tcPr>
          <w:p w14:paraId="3E477053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Granulometria, massa específica, absorção, forma, material pulverulento</w:t>
            </w:r>
          </w:p>
        </w:tc>
        <w:tc>
          <w:tcPr>
            <w:tcW w:w="2673" w:type="dxa"/>
          </w:tcPr>
          <w:p w14:paraId="55AD033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5.000 m³ ou 3 meses</w:t>
            </w:r>
          </w:p>
        </w:tc>
        <w:tc>
          <w:tcPr>
            <w:tcW w:w="2673" w:type="dxa"/>
          </w:tcPr>
          <w:p w14:paraId="6960E709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Separar uso em concreto, asfalto e camada granular</w:t>
            </w:r>
          </w:p>
        </w:tc>
      </w:tr>
      <w:tr w:rsidR="004F648F" w14:paraId="7FCE26C8" w14:textId="77777777">
        <w:tc>
          <w:tcPr>
            <w:tcW w:w="1336" w:type="dxa"/>
          </w:tcPr>
          <w:p w14:paraId="2FE11681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Ligante asfáltico</w:t>
            </w:r>
          </w:p>
        </w:tc>
        <w:tc>
          <w:tcPr>
            <w:tcW w:w="2673" w:type="dxa"/>
          </w:tcPr>
          <w:p w14:paraId="69291373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Penetração, ponto de amolecimento, viscosidade, densidade</w:t>
            </w:r>
          </w:p>
        </w:tc>
        <w:tc>
          <w:tcPr>
            <w:tcW w:w="2673" w:type="dxa"/>
          </w:tcPr>
          <w:p w14:paraId="67DC12A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carga a cada 10 recebidas; mínimo 1 por fornecedor por mês</w:t>
            </w:r>
          </w:p>
        </w:tc>
        <w:tc>
          <w:tcPr>
            <w:tcW w:w="2673" w:type="dxa"/>
          </w:tcPr>
          <w:p w14:paraId="00C4250D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Certificado do fornecedor conferido em 100% das cargas</w:t>
            </w:r>
          </w:p>
        </w:tc>
      </w:tr>
      <w:tr w:rsidR="004F648F" w14:paraId="0ED97EFD" w14:textId="77777777">
        <w:tc>
          <w:tcPr>
            <w:tcW w:w="1336" w:type="dxa"/>
          </w:tcPr>
          <w:p w14:paraId="22B2B64D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 xml:space="preserve">Mistura asfáltica na </w:t>
            </w:r>
            <w:r>
              <w:rPr>
                <w:sz w:val="18"/>
              </w:rPr>
              <w:lastRenderedPageBreak/>
              <w:t>usina</w:t>
            </w:r>
          </w:p>
        </w:tc>
        <w:tc>
          <w:tcPr>
            <w:tcW w:w="2673" w:type="dxa"/>
          </w:tcPr>
          <w:p w14:paraId="3D087FB7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lastRenderedPageBreak/>
              <w:t>Teor de ligante, granulometria</w:t>
            </w:r>
          </w:p>
        </w:tc>
        <w:tc>
          <w:tcPr>
            <w:tcW w:w="2673" w:type="dxa"/>
          </w:tcPr>
          <w:p w14:paraId="0A185DDC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amostra por jornada de usinagem por usina</w:t>
            </w:r>
          </w:p>
        </w:tc>
        <w:tc>
          <w:tcPr>
            <w:tcW w:w="2673" w:type="dxa"/>
          </w:tcPr>
          <w:p w14:paraId="63D5743F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Primeira carga de cada traço com ponto W</w:t>
            </w:r>
          </w:p>
        </w:tc>
      </w:tr>
      <w:tr w:rsidR="004F648F" w14:paraId="2512C5E6" w14:textId="77777777">
        <w:tc>
          <w:tcPr>
            <w:tcW w:w="1336" w:type="dxa"/>
          </w:tcPr>
          <w:p w14:paraId="48E96B2E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Mistura asfáltica na usina</w:t>
            </w:r>
          </w:p>
        </w:tc>
        <w:tc>
          <w:tcPr>
            <w:tcW w:w="2673" w:type="dxa"/>
          </w:tcPr>
          <w:p w14:paraId="3DC19130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Marshall ou volumetria (Gmm, Gmb, vazios)</w:t>
            </w:r>
          </w:p>
        </w:tc>
        <w:tc>
          <w:tcPr>
            <w:tcW w:w="2673" w:type="dxa"/>
          </w:tcPr>
          <w:p w14:paraId="45EBB13C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conjunto por semana por traço</w:t>
            </w:r>
          </w:p>
        </w:tc>
        <w:tc>
          <w:tcPr>
            <w:tcW w:w="2673" w:type="dxa"/>
          </w:tcPr>
          <w:p w14:paraId="7DFB199E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Conforme método de dosagem do projeto</w:t>
            </w:r>
          </w:p>
        </w:tc>
      </w:tr>
      <w:tr w:rsidR="004F648F" w14:paraId="4D866CB3" w14:textId="77777777">
        <w:tc>
          <w:tcPr>
            <w:tcW w:w="1336" w:type="dxa"/>
          </w:tcPr>
          <w:p w14:paraId="5C3EDA00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Mistura asfáltica na usina</w:t>
            </w:r>
          </w:p>
        </w:tc>
        <w:tc>
          <w:tcPr>
            <w:tcW w:w="2673" w:type="dxa"/>
          </w:tcPr>
          <w:p w14:paraId="723E1CD8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Módulo de resiliência e dano por umidade induzida</w:t>
            </w:r>
          </w:p>
        </w:tc>
        <w:tc>
          <w:tcPr>
            <w:tcW w:w="2673" w:type="dxa"/>
          </w:tcPr>
          <w:p w14:paraId="53E58B6B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Na aprovação do traço; a cada 3 meses de produção; a cada mudança de fonte</w:t>
            </w:r>
          </w:p>
        </w:tc>
        <w:tc>
          <w:tcPr>
            <w:tcW w:w="2673" w:type="dxa"/>
          </w:tcPr>
          <w:p w14:paraId="282278F1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DNIT 135/2018-ME e DNIT 180/2018-ME</w:t>
            </w:r>
          </w:p>
        </w:tc>
      </w:tr>
      <w:tr w:rsidR="004F648F" w14:paraId="5D4122E6" w14:textId="77777777">
        <w:tc>
          <w:tcPr>
            <w:tcW w:w="1336" w:type="dxa"/>
          </w:tcPr>
          <w:p w14:paraId="3904DCE1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Mistura asfáltica na pista</w:t>
            </w:r>
          </w:p>
        </w:tc>
        <w:tc>
          <w:tcPr>
            <w:tcW w:w="2673" w:type="dxa"/>
          </w:tcPr>
          <w:p w14:paraId="0A9A7304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Grau de compactação, densidade, espessura</w:t>
            </w:r>
          </w:p>
        </w:tc>
        <w:tc>
          <w:tcPr>
            <w:tcW w:w="2673" w:type="dxa"/>
          </w:tcPr>
          <w:p w14:paraId="623B1AAC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ponto a cada 5 da EXECUTORA; mínimo 1 por lote de camada</w:t>
            </w:r>
          </w:p>
        </w:tc>
        <w:tc>
          <w:tcPr>
            <w:tcW w:w="2673" w:type="dxa"/>
          </w:tcPr>
          <w:p w14:paraId="107B177F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Testemunho extraído com sonda rotativa; recomposição conforme PCT</w:t>
            </w:r>
          </w:p>
        </w:tc>
      </w:tr>
      <w:tr w:rsidR="004F648F" w14:paraId="1C720D03" w14:textId="77777777">
        <w:tc>
          <w:tcPr>
            <w:tcW w:w="1336" w:type="dxa"/>
          </w:tcPr>
          <w:p w14:paraId="26E4C180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Mistura asfáltica na pista</w:t>
            </w:r>
          </w:p>
        </w:tc>
        <w:tc>
          <w:tcPr>
            <w:tcW w:w="2673" w:type="dxa"/>
          </w:tcPr>
          <w:p w14:paraId="30E00D37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Temperatura de chegada e de compactação</w:t>
            </w:r>
          </w:p>
        </w:tc>
        <w:tc>
          <w:tcPr>
            <w:tcW w:w="2673" w:type="dxa"/>
          </w:tcPr>
          <w:p w14:paraId="1E67B5EC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carga a cada 10</w:t>
            </w:r>
          </w:p>
        </w:tc>
        <w:tc>
          <w:tcPr>
            <w:tcW w:w="2673" w:type="dxa"/>
          </w:tcPr>
          <w:p w14:paraId="0BBAE864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Termômetro verificado</w:t>
            </w:r>
          </w:p>
        </w:tc>
      </w:tr>
      <w:tr w:rsidR="004F648F" w14:paraId="29E99D64" w14:textId="77777777">
        <w:tc>
          <w:tcPr>
            <w:tcW w:w="1336" w:type="dxa"/>
          </w:tcPr>
          <w:p w14:paraId="5E69E6E8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Solos e camadas granulares</w:t>
            </w:r>
          </w:p>
        </w:tc>
        <w:tc>
          <w:tcPr>
            <w:tcW w:w="2673" w:type="dxa"/>
          </w:tcPr>
          <w:p w14:paraId="1FCC42AD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Umidade, densidade in situ, grau de compactação</w:t>
            </w:r>
          </w:p>
        </w:tc>
        <w:tc>
          <w:tcPr>
            <w:tcW w:w="2673" w:type="dxa"/>
          </w:tcPr>
          <w:p w14:paraId="7A26AC01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ponto a cada 5 da EXECUTORA; mínimo 1 por lote de camada</w:t>
            </w:r>
          </w:p>
        </w:tc>
        <w:tc>
          <w:tcPr>
            <w:tcW w:w="2673" w:type="dxa"/>
          </w:tcPr>
          <w:p w14:paraId="38A1954E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Curva de referência vinculada à fonte e ao material aplicado</w:t>
            </w:r>
          </w:p>
        </w:tc>
      </w:tr>
      <w:tr w:rsidR="004F648F" w14:paraId="03ECDB2E" w14:textId="77777777">
        <w:tc>
          <w:tcPr>
            <w:tcW w:w="1336" w:type="dxa"/>
          </w:tcPr>
          <w:p w14:paraId="0247C6D2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Solos e camadas granulares</w:t>
            </w:r>
          </w:p>
        </w:tc>
        <w:tc>
          <w:tcPr>
            <w:tcW w:w="2673" w:type="dxa"/>
          </w:tcPr>
          <w:p w14:paraId="16A31054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Compactação de referência, ISC, expansão, granulometria, limites</w:t>
            </w:r>
          </w:p>
        </w:tc>
        <w:tc>
          <w:tcPr>
            <w:tcW w:w="2673" w:type="dxa"/>
          </w:tcPr>
          <w:p w14:paraId="08B6162D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mudança comprovada de material</w:t>
            </w:r>
          </w:p>
        </w:tc>
        <w:tc>
          <w:tcPr>
            <w:tcW w:w="2673" w:type="dxa"/>
          </w:tcPr>
          <w:p w14:paraId="4C7D748B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Energia e método do projeto</w:t>
            </w:r>
          </w:p>
        </w:tc>
      </w:tr>
      <w:tr w:rsidR="004F648F" w14:paraId="15A8AD96" w14:textId="77777777">
        <w:tc>
          <w:tcPr>
            <w:tcW w:w="1336" w:type="dxa"/>
          </w:tcPr>
          <w:p w14:paraId="30A12FA8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Agregados para camada granular</w:t>
            </w:r>
          </w:p>
        </w:tc>
        <w:tc>
          <w:tcPr>
            <w:tcW w:w="2673" w:type="dxa"/>
          </w:tcPr>
          <w:p w14:paraId="32ADFF7F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Granulometria, abrasão, equivalente de areia, durabilidade</w:t>
            </w:r>
          </w:p>
        </w:tc>
        <w:tc>
          <w:tcPr>
            <w:tcW w:w="2673" w:type="dxa"/>
          </w:tcPr>
          <w:p w14:paraId="582F7F3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5.000 m³ ou 3 meses</w:t>
            </w:r>
          </w:p>
        </w:tc>
        <w:tc>
          <w:tcPr>
            <w:tcW w:w="2673" w:type="dxa"/>
          </w:tcPr>
          <w:p w14:paraId="312FE674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Limites da especificação da camada</w:t>
            </w:r>
          </w:p>
        </w:tc>
      </w:tr>
      <w:tr w:rsidR="004F648F" w14:paraId="369AB135" w14:textId="77777777">
        <w:tc>
          <w:tcPr>
            <w:tcW w:w="1336" w:type="dxa"/>
          </w:tcPr>
          <w:p w14:paraId="031804E0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Pista</w:t>
            </w:r>
          </w:p>
        </w:tc>
        <w:tc>
          <w:tcPr>
            <w:tcW w:w="2673" w:type="dxa"/>
          </w:tcPr>
          <w:p w14:paraId="4B7FAD63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Deflexão, macrotextura, microtextura, irregularidade</w:t>
            </w:r>
          </w:p>
        </w:tc>
        <w:tc>
          <w:tcPr>
            <w:tcW w:w="2673" w:type="dxa"/>
          </w:tcPr>
          <w:p w14:paraId="7C2B88A7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Campanha de recebimento por segmento concluído, malha do projeto ou do PCT</w:t>
            </w:r>
          </w:p>
        </w:tc>
        <w:tc>
          <w:tcPr>
            <w:tcW w:w="2673" w:type="dxa"/>
          </w:tcPr>
          <w:p w14:paraId="2D266FC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Executada pelo laboratório contratado; não há controle da EXECUTORA a verificar</w:t>
            </w:r>
          </w:p>
        </w:tc>
      </w:tr>
    </w:tbl>
    <w:p w14:paraId="678D1385" w14:textId="77777777" w:rsidR="004F648F" w:rsidRDefault="004F648F">
      <w:pPr>
        <w:spacing w:after="40"/>
      </w:pPr>
    </w:p>
    <w:p w14:paraId="2A32CA48" w14:textId="77777777" w:rsidR="004F648F" w:rsidRDefault="00366544">
      <w:pPr>
        <w:spacing w:after="120"/>
      </w:pPr>
      <w:r>
        <w:t>Cobertura mínima geral: 10% das determinações da EXECUTORA, por família e por mês. Elevação a 100% por 30 dias quando houver RNC repetida, divergência sistemática, troca de fonte ou de equipe de laboratório.</w:t>
      </w:r>
    </w:p>
    <w:p w14:paraId="7986F462" w14:textId="77777777" w:rsidR="004F648F" w:rsidRDefault="00366544">
      <w:pPr>
        <w:pStyle w:val="Ttulo1"/>
        <w:spacing w:before="280" w:after="120"/>
      </w:pPr>
      <w:r>
        <w:rPr>
          <w:rFonts w:ascii="Calibri" w:eastAsia="Calibri" w:hAnsi="Calibri" w:cs="Calibri"/>
        </w:rPr>
        <w:t>3. Seleção dos pontos</w:t>
      </w:r>
    </w:p>
    <w:p w14:paraId="495A57B3" w14:textId="77777777" w:rsidR="004F648F" w:rsidRDefault="00366544">
      <w:pPr>
        <w:spacing w:after="120"/>
      </w:pPr>
      <w:r>
        <w:t>Os pontos de verificação independente são escolhidos pela Coordenação de Pavimento e Controle Tecnológico ou pela Fiscalização, não pela EXECUTORA, e comunicados ao laboratório contratado na OS. A seleção usa sorteio ou malha sistemática com origem aleatória, registrada no PCT. A EXECUTORA é avisada da coleta com a antecedência do ponto W (24 horas) e pode acompanhá-la; a ausência não impede a coleta.</w:t>
      </w:r>
    </w:p>
    <w:p w14:paraId="29E350DC" w14:textId="77777777" w:rsidR="004F648F" w:rsidRDefault="00366544">
      <w:pPr>
        <w:pStyle w:val="Ttulo1"/>
        <w:spacing w:before="280" w:after="120"/>
      </w:pPr>
      <w:r>
        <w:rPr>
          <w:rFonts w:ascii="Calibri" w:eastAsia="Calibri" w:hAnsi="Calibri" w:cs="Calibri"/>
        </w:rPr>
        <w:t>4. Identificador de amostra</w:t>
      </w:r>
    </w:p>
    <w:p w14:paraId="10A1D1CE" w14:textId="77777777" w:rsidR="004F648F" w:rsidRDefault="00366544">
      <w:pPr>
        <w:spacing w:after="120"/>
      </w:pPr>
      <w:r>
        <w:t>Formato: AM-ZZ-OSNNN-AAAAMMDD-SSS-F, em que ZZ é a zona do acervo (Z00 a Z09), OSNNN é a ordem de serviço, AAAAMMDD é a data da coleta, SSS é o sequencial do dia e F é a finalidade: C (controle da execução), V (verificação independente), P (contraprova) ou I (investigação). A contraprova recebe o mesmo identificador da amostra ensaiada, com a finalidade P.</w:t>
      </w:r>
    </w:p>
    <w:p w14:paraId="2AFA830F" w14:textId="77777777" w:rsidR="004F648F" w:rsidRDefault="00366544">
      <w:pPr>
        <w:spacing w:after="120"/>
      </w:pPr>
      <w:r>
        <w:lastRenderedPageBreak/>
        <w:t>O identificador é gravado na amostra, no lacre, na ficha de custódia, no laudo e no banco de dados. Não é reutilizado nem renumerado.</w:t>
      </w:r>
    </w:p>
    <w:p w14:paraId="6782AB44" w14:textId="77777777" w:rsidR="004F648F" w:rsidRDefault="00366544">
      <w:pPr>
        <w:pStyle w:val="Ttulo1"/>
        <w:spacing w:before="280" w:after="120"/>
      </w:pPr>
      <w:r>
        <w:rPr>
          <w:rFonts w:ascii="Calibri" w:eastAsia="Calibri" w:hAnsi="Calibri" w:cs="Calibri"/>
        </w:rPr>
        <w:t>5. Ficha de custódia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4F648F" w14:paraId="5D797F75" w14:textId="77777777">
        <w:trPr>
          <w:tblHeader/>
        </w:trPr>
        <w:tc>
          <w:tcPr>
            <w:tcW w:w="2339" w:type="dxa"/>
            <w:shd w:val="clear" w:color="auto" w:fill="F3F2ED"/>
          </w:tcPr>
          <w:p w14:paraId="1AF14139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16" w:type="dxa"/>
            <w:shd w:val="clear" w:color="auto" w:fill="F3F2ED"/>
          </w:tcPr>
          <w:p w14:paraId="345FE24D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4F648F" w14:paraId="4ED6151F" w14:textId="77777777">
        <w:tc>
          <w:tcPr>
            <w:tcW w:w="2339" w:type="dxa"/>
          </w:tcPr>
          <w:p w14:paraId="191BA364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Identificação</w:t>
            </w:r>
          </w:p>
        </w:tc>
        <w:tc>
          <w:tcPr>
            <w:tcW w:w="7016" w:type="dxa"/>
          </w:tcPr>
          <w:p w14:paraId="5457FEC8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Identificador da amostra; obra; OS; zona; rodovia e UF; sentido; faixa; lado; km do PER; km do SNV 202607A; coordenadas SIRGAS 2000 com fuso e hemisfério</w:t>
            </w:r>
          </w:p>
        </w:tc>
      </w:tr>
      <w:tr w:rsidR="004F648F" w14:paraId="33C1D4F5" w14:textId="77777777">
        <w:tc>
          <w:tcPr>
            <w:tcW w:w="2339" w:type="dxa"/>
          </w:tcPr>
          <w:p w14:paraId="05F537A2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Origem</w:t>
            </w:r>
          </w:p>
        </w:tc>
        <w:tc>
          <w:tcPr>
            <w:tcW w:w="7016" w:type="dxa"/>
          </w:tcPr>
          <w:p w14:paraId="2B63EE83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Elemento ou camada; lote; fornecedor; traço; carga ou nota fiscal; condição de campo (temperatura, umidade, tempo)</w:t>
            </w:r>
          </w:p>
        </w:tc>
      </w:tr>
      <w:tr w:rsidR="004F648F" w14:paraId="1DF7D5B3" w14:textId="77777777">
        <w:tc>
          <w:tcPr>
            <w:tcW w:w="2339" w:type="dxa"/>
          </w:tcPr>
          <w:p w14:paraId="2E138BC7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Coleta</w:t>
            </w:r>
          </w:p>
        </w:tc>
        <w:tc>
          <w:tcPr>
            <w:tcW w:w="7016" w:type="dxa"/>
          </w:tcPr>
          <w:p w14:paraId="3EE623CA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Data e hora; coletor; método de coleta; lacre; fotografia; presentes; recusa ou ausência de acompanhamento</w:t>
            </w:r>
          </w:p>
        </w:tc>
      </w:tr>
      <w:tr w:rsidR="004F648F" w14:paraId="3145C14C" w14:textId="77777777">
        <w:tc>
          <w:tcPr>
            <w:tcW w:w="2339" w:type="dxa"/>
          </w:tcPr>
          <w:p w14:paraId="47CDFB49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Transferências</w:t>
            </w:r>
          </w:p>
        </w:tc>
        <w:tc>
          <w:tcPr>
            <w:tcW w:w="7016" w:type="dxa"/>
          </w:tcPr>
          <w:p w14:paraId="442DEF6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Cada entrega e recebimento com data, hora, responsável, condição e meio de transporte</w:t>
            </w:r>
          </w:p>
        </w:tc>
      </w:tr>
      <w:tr w:rsidR="004F648F" w14:paraId="512102BB" w14:textId="77777777">
        <w:tc>
          <w:tcPr>
            <w:tcW w:w="2339" w:type="dxa"/>
          </w:tcPr>
          <w:p w14:paraId="5C153EA6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Laboratório</w:t>
            </w:r>
          </w:p>
        </w:tc>
        <w:tc>
          <w:tcPr>
            <w:tcW w:w="7016" w:type="dxa"/>
          </w:tcPr>
          <w:p w14:paraId="36114F6E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Recebimento; cura ou condicionamento; preparo; ensaio e método; equipamento e calibração; resultado; laudo</w:t>
            </w:r>
          </w:p>
        </w:tc>
      </w:tr>
      <w:tr w:rsidR="004F648F" w14:paraId="0C842F2F" w14:textId="77777777">
        <w:tc>
          <w:tcPr>
            <w:tcW w:w="2339" w:type="dxa"/>
          </w:tcPr>
          <w:p w14:paraId="7A729C9E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Guarda e descarte</w:t>
            </w:r>
          </w:p>
        </w:tc>
        <w:tc>
          <w:tcPr>
            <w:tcW w:w="7016" w:type="dxa"/>
          </w:tcPr>
          <w:p w14:paraId="19EF4DB1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Local de guarda; data do descarte; autorização quando exigida; foto quando for amostra de investigação</w:t>
            </w:r>
          </w:p>
        </w:tc>
      </w:tr>
    </w:tbl>
    <w:p w14:paraId="4612D42C" w14:textId="77777777" w:rsidR="004F648F" w:rsidRDefault="004F648F">
      <w:pPr>
        <w:spacing w:after="40"/>
      </w:pPr>
    </w:p>
    <w:p w14:paraId="5B627B5E" w14:textId="77777777" w:rsidR="004F648F" w:rsidRDefault="00366544">
      <w:pPr>
        <w:spacing w:after="120"/>
      </w:pPr>
      <w:r>
        <w:t>Para investigação técnica (família F4 da RFP 05/2026), a ficha é acompanhada de ata de coleta assinada pelos presentes.</w:t>
      </w:r>
    </w:p>
    <w:p w14:paraId="6C23A7C0" w14:textId="77777777" w:rsidR="004F648F" w:rsidRDefault="00366544">
      <w:pPr>
        <w:pStyle w:val="Ttulo1"/>
        <w:spacing w:before="280" w:after="120"/>
      </w:pPr>
      <w:r>
        <w:rPr>
          <w:rFonts w:ascii="Calibri" w:eastAsia="Calibri" w:hAnsi="Calibri" w:cs="Calibri"/>
        </w:rPr>
        <w:t>6. Prazos de guarda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925"/>
        <w:gridCol w:w="3925"/>
        <w:gridCol w:w="1505"/>
      </w:tblGrid>
      <w:tr w:rsidR="004F648F" w14:paraId="4A49BE50" w14:textId="77777777">
        <w:trPr>
          <w:tblHeader/>
        </w:trPr>
        <w:tc>
          <w:tcPr>
            <w:tcW w:w="3925" w:type="dxa"/>
            <w:shd w:val="clear" w:color="auto" w:fill="F3F2ED"/>
          </w:tcPr>
          <w:p w14:paraId="2EE77274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Objeto</w:t>
            </w:r>
          </w:p>
        </w:tc>
        <w:tc>
          <w:tcPr>
            <w:tcW w:w="3925" w:type="dxa"/>
            <w:shd w:val="clear" w:color="auto" w:fill="F3F2ED"/>
          </w:tcPr>
          <w:p w14:paraId="001E8FCE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Prazo</w:t>
            </w:r>
          </w:p>
        </w:tc>
        <w:tc>
          <w:tcPr>
            <w:tcW w:w="1505" w:type="dxa"/>
            <w:shd w:val="clear" w:color="auto" w:fill="F3F2ED"/>
          </w:tcPr>
          <w:p w14:paraId="2F7F8623" w14:textId="77777777" w:rsidR="004F648F" w:rsidRDefault="00366544">
            <w:pPr>
              <w:spacing w:after="20" w:line="240" w:lineRule="auto"/>
            </w:pPr>
            <w:r>
              <w:rPr>
                <w:b/>
                <w:sz w:val="18"/>
              </w:rPr>
              <w:t>Responsável</w:t>
            </w:r>
          </w:p>
        </w:tc>
      </w:tr>
      <w:tr w:rsidR="004F648F" w14:paraId="7E5226F7" w14:textId="77777777">
        <w:tc>
          <w:tcPr>
            <w:tcW w:w="3925" w:type="dxa"/>
          </w:tcPr>
          <w:p w14:paraId="0A16E3E0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Contraprovas e amostras de investigação</w:t>
            </w:r>
          </w:p>
        </w:tc>
        <w:tc>
          <w:tcPr>
            <w:tcW w:w="3925" w:type="dxa"/>
          </w:tcPr>
          <w:p w14:paraId="2B30AF90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Até autorização escrita de descarte pela Gerência de Engenharia e Qualidade; nunca antes do aceite do lote; com RNC, controvérsia ou litígio, até a decisão final</w:t>
            </w:r>
          </w:p>
        </w:tc>
        <w:tc>
          <w:tcPr>
            <w:tcW w:w="1505" w:type="dxa"/>
          </w:tcPr>
          <w:p w14:paraId="05CC011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Laboratório que coletou</w:t>
            </w:r>
          </w:p>
        </w:tc>
      </w:tr>
      <w:tr w:rsidR="004F648F" w14:paraId="732D6733" w14:textId="77777777">
        <w:tc>
          <w:tcPr>
            <w:tcW w:w="3925" w:type="dxa"/>
          </w:tcPr>
          <w:p w14:paraId="30ADD59B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Demais amostras e corpos de prova não ensaiados</w:t>
            </w:r>
          </w:p>
        </w:tc>
        <w:tc>
          <w:tcPr>
            <w:tcW w:w="3925" w:type="dxa"/>
          </w:tcPr>
          <w:p w14:paraId="17E86929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90 dias da emissão do laudo e, em qualquer caso, até a liberação do ponto H do lote</w:t>
            </w:r>
          </w:p>
        </w:tc>
        <w:tc>
          <w:tcPr>
            <w:tcW w:w="1505" w:type="dxa"/>
          </w:tcPr>
          <w:p w14:paraId="4A17192B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Laboratório que coletou</w:t>
            </w:r>
          </w:p>
        </w:tc>
      </w:tr>
      <w:tr w:rsidR="004F648F" w14:paraId="187B403F" w14:textId="77777777">
        <w:tc>
          <w:tcPr>
            <w:tcW w:w="3925" w:type="dxa"/>
          </w:tcPr>
          <w:p w14:paraId="2FDD14E7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Corpos de prova ensaiados e amostras destruídas</w:t>
            </w:r>
          </w:p>
        </w:tc>
        <w:tc>
          <w:tcPr>
            <w:tcW w:w="3925" w:type="dxa"/>
          </w:tcPr>
          <w:p w14:paraId="4F77A1AE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Descarte após o registro do resultado</w:t>
            </w:r>
          </w:p>
        </w:tc>
        <w:tc>
          <w:tcPr>
            <w:tcW w:w="1505" w:type="dxa"/>
          </w:tcPr>
          <w:p w14:paraId="3B828028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Laboratório</w:t>
            </w:r>
          </w:p>
        </w:tc>
      </w:tr>
      <w:tr w:rsidR="004F648F" w14:paraId="0AA6C872" w14:textId="77777777">
        <w:tc>
          <w:tcPr>
            <w:tcW w:w="3925" w:type="dxa"/>
          </w:tcPr>
          <w:p w14:paraId="4B5C6FD3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Dados brutos, planilhas, fotografias e laudos do laboratório contratado</w:t>
            </w:r>
          </w:p>
        </w:tc>
        <w:tc>
          <w:tcPr>
            <w:tcW w:w="3925" w:type="dxa"/>
          </w:tcPr>
          <w:p w14:paraId="343AE1AC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5 anos após o término do contrato; entrega integral à Concessionária ao término</w:t>
            </w:r>
          </w:p>
        </w:tc>
        <w:tc>
          <w:tcPr>
            <w:tcW w:w="1505" w:type="dxa"/>
          </w:tcPr>
          <w:p w14:paraId="51F04C2A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Laboratório contratado</w:t>
            </w:r>
          </w:p>
        </w:tc>
      </w:tr>
      <w:tr w:rsidR="004F648F" w14:paraId="7B5B7544" w14:textId="77777777">
        <w:tc>
          <w:tcPr>
            <w:tcW w:w="3925" w:type="dxa"/>
          </w:tcPr>
          <w:p w14:paraId="3B64611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Registros do controle da execução</w:t>
            </w:r>
          </w:p>
        </w:tc>
        <w:tc>
          <w:tcPr>
            <w:tcW w:w="3925" w:type="dxa"/>
          </w:tcPr>
          <w:p w14:paraId="14ED27CA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Entrega mensal e no Data Book; cópia por 5 anos após o recebimento definitivo</w:t>
            </w:r>
          </w:p>
        </w:tc>
        <w:tc>
          <w:tcPr>
            <w:tcW w:w="1505" w:type="dxa"/>
          </w:tcPr>
          <w:p w14:paraId="691C3CF5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EXECUTORA</w:t>
            </w:r>
          </w:p>
        </w:tc>
      </w:tr>
      <w:tr w:rsidR="004F648F" w14:paraId="501B2534" w14:textId="77777777">
        <w:tc>
          <w:tcPr>
            <w:tcW w:w="3925" w:type="dxa"/>
          </w:tcPr>
          <w:p w14:paraId="7EAEB1FA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Acervo da Concessionária</w:t>
            </w:r>
          </w:p>
        </w:tc>
        <w:tc>
          <w:tcPr>
            <w:tcW w:w="3925" w:type="dxa"/>
          </w:tcPr>
          <w:p w14:paraId="0EEEC2D4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Prazo da concessão e 5 anos após a transferência dos bens</w:t>
            </w:r>
          </w:p>
        </w:tc>
        <w:tc>
          <w:tcPr>
            <w:tcW w:w="1505" w:type="dxa"/>
          </w:tcPr>
          <w:p w14:paraId="78B4EDFE" w14:textId="77777777" w:rsidR="004F648F" w:rsidRDefault="00366544">
            <w:pPr>
              <w:spacing w:after="20" w:line="240" w:lineRule="auto"/>
            </w:pPr>
            <w:r>
              <w:rPr>
                <w:sz w:val="18"/>
              </w:rPr>
              <w:t>Concessionária</w:t>
            </w:r>
          </w:p>
        </w:tc>
      </w:tr>
    </w:tbl>
    <w:p w14:paraId="3C6F2684" w14:textId="77777777" w:rsidR="004F648F" w:rsidRDefault="004F648F">
      <w:pPr>
        <w:spacing w:after="40"/>
      </w:pPr>
    </w:p>
    <w:p w14:paraId="0F255BA4" w14:textId="77777777" w:rsidR="004F648F" w:rsidRDefault="00366544">
      <w:pPr>
        <w:spacing w:after="120"/>
      </w:pPr>
      <w:r>
        <w:t>Amostras guardadas ficam em local coberto, identificado, com acesso controlado e condições compatíveis com o material. Concreto em câmara úmida até a idade de ensaio; misturas asfálticas e solos protegidos de umidade e contaminação; ligantes em recipiente fechado.</w:t>
      </w:r>
    </w:p>
    <w:p w14:paraId="27395335" w14:textId="77777777" w:rsidR="004F648F" w:rsidRDefault="00366544">
      <w:pPr>
        <w:pStyle w:val="Ttulo1"/>
        <w:spacing w:before="280" w:after="120"/>
      </w:pPr>
      <w:r>
        <w:rPr>
          <w:rFonts w:ascii="Calibri" w:eastAsia="Calibri" w:hAnsi="Calibri" w:cs="Calibri"/>
        </w:rPr>
        <w:t>7. Condições de validade da amostra</w:t>
      </w:r>
    </w:p>
    <w:p w14:paraId="5D39EDAC" w14:textId="77777777" w:rsidR="004F648F" w:rsidRDefault="00366544">
      <w:pPr>
        <w:spacing w:after="120"/>
      </w:pPr>
      <w:r>
        <w:t xml:space="preserve">Amostra é inválida quando: o identificador está ausente ou ilegível; o lacre foi violado sem registro; a cadeia de custódia tem lacuna; a condição de transporte ou guarda comprometeu o material; ou a </w:t>
      </w:r>
      <w:r>
        <w:lastRenderedPageBreak/>
        <w:t>coleta não seguiu o método. A invalidade é registrada, a amostra é segregada e a coleta é repetida. O resultado de amostra inválida não entra na decisão nem na estatística.</w:t>
      </w:r>
    </w:p>
    <w:sectPr w:rsidR="004F648F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352F8" w14:textId="77777777" w:rsidR="00366544" w:rsidRDefault="00366544">
      <w:pPr>
        <w:spacing w:after="0" w:line="240" w:lineRule="auto"/>
      </w:pPr>
      <w:r>
        <w:separator/>
      </w:r>
    </w:p>
  </w:endnote>
  <w:endnote w:type="continuationSeparator" w:id="0">
    <w:p w14:paraId="24A8F819" w14:textId="77777777" w:rsidR="00366544" w:rsidRDefault="00366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4F648F" w14:paraId="3A344E74" w14:textId="77777777">
      <w:tc>
        <w:tcPr>
          <w:tcW w:w="7937" w:type="dxa"/>
          <w:tcBorders>
            <w:bottom w:val="single" w:sz="12" w:space="0" w:color="F5BA00"/>
          </w:tcBorders>
        </w:tcPr>
        <w:p w14:paraId="4D4D849B" w14:textId="77777777" w:rsidR="004F648F" w:rsidRDefault="004F648F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31E5066D" w14:textId="77777777" w:rsidR="004F648F" w:rsidRDefault="004F648F">
          <w:pPr>
            <w:spacing w:after="0" w:line="40" w:lineRule="exact"/>
          </w:pPr>
        </w:p>
      </w:tc>
    </w:tr>
  </w:tbl>
  <w:p w14:paraId="03B27D3B" w14:textId="77777777" w:rsidR="004F648F" w:rsidRDefault="00366544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717ADFAD" w14:textId="77777777" w:rsidR="004F648F" w:rsidRDefault="00366544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11E3E63D" w14:textId="77777777" w:rsidR="004F648F" w:rsidRDefault="00366544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D12F6" w14:textId="77777777" w:rsidR="00366544" w:rsidRDefault="00366544">
      <w:pPr>
        <w:spacing w:after="0" w:line="240" w:lineRule="auto"/>
      </w:pPr>
      <w:r>
        <w:separator/>
      </w:r>
    </w:p>
  </w:footnote>
  <w:footnote w:type="continuationSeparator" w:id="0">
    <w:p w14:paraId="7B3342D7" w14:textId="77777777" w:rsidR="00366544" w:rsidRDefault="00366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67B6A" w14:textId="77777777" w:rsidR="004F648F" w:rsidRDefault="00366544">
    <w:r>
      <w:rPr>
        <w:noProof/>
      </w:rPr>
      <w:drawing>
        <wp:inline distT="0" distB="0" distL="0" distR="0" wp14:anchorId="09D50972" wp14:editId="4CD80EB7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064936">
    <w:abstractNumId w:val="8"/>
  </w:num>
  <w:num w:numId="2" w16cid:durableId="1422753627">
    <w:abstractNumId w:val="6"/>
  </w:num>
  <w:num w:numId="3" w16cid:durableId="1370688048">
    <w:abstractNumId w:val="5"/>
  </w:num>
  <w:num w:numId="4" w16cid:durableId="606350682">
    <w:abstractNumId w:val="4"/>
  </w:num>
  <w:num w:numId="5" w16cid:durableId="346294354">
    <w:abstractNumId w:val="7"/>
  </w:num>
  <w:num w:numId="6" w16cid:durableId="1073284927">
    <w:abstractNumId w:val="3"/>
  </w:num>
  <w:num w:numId="7" w16cid:durableId="1681275955">
    <w:abstractNumId w:val="2"/>
  </w:num>
  <w:num w:numId="8" w16cid:durableId="991833304">
    <w:abstractNumId w:val="1"/>
  </w:num>
  <w:num w:numId="9" w16cid:durableId="20056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544"/>
    <w:rsid w:val="004F648F"/>
    <w:rsid w:val="00641F07"/>
    <w:rsid w:val="00AA1D8D"/>
    <w:rsid w:val="00B47730"/>
    <w:rsid w:val="00CB0664"/>
    <w:rsid w:val="00E47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7A2E6"/>
  <w14:defaultImageDpi w14:val="300"/>
  <w15:docId w15:val="{CF4F7C3B-D1B6-4B35-8FF3-AA87BCB6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1099</Words>
  <Characters>6034</Characters>
  <Application>Microsoft Office Word</Application>
  <DocSecurity>0</DocSecurity>
  <Lines>240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Amostragem independente e guarda de amostras R00</dc:title>
  <dc:subject>Política de Controle Tecnológico de Obras</dc:subject>
  <dc:creator>Concessionária 116 Sertões S.A.</dc:creator>
  <cp:keywords>POL-CT-116-A1; R00;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2026-10-17T04:40:00Z</dcterms:modified>
  <cp:category/>
  <cp:version>R00</cp:version>
</cp:coreProperties>
</file>