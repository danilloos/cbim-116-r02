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FA56" w14:textId="77777777" w:rsidR="00F97ABB" w:rsidRDefault="0087269A">
      <w:r>
        <w:rPr>
          <w:b/>
          <w:color w:val="617177"/>
        </w:rPr>
        <w:t>ANEXO 6 DA POLÍTICA DE CONTROLE TECNOLÓGICO DE OBRAS</w:t>
      </w:r>
    </w:p>
    <w:p w14:paraId="52758CD5" w14:textId="77777777" w:rsidR="00F97ABB" w:rsidRDefault="0087269A">
      <w:pPr>
        <w:spacing w:before="80"/>
      </w:pPr>
      <w:r>
        <w:rPr>
          <w:b/>
          <w:sz w:val="36"/>
        </w:rPr>
        <w:t>Parâmetros de controle e aceitação por material</w:t>
      </w:r>
    </w:p>
    <w:p w14:paraId="02A8AE2F" w14:textId="77777777" w:rsidR="00F97ABB" w:rsidRDefault="0087269A">
      <w:pPr>
        <w:spacing w:before="160"/>
      </w:pPr>
      <w:r>
        <w:rPr>
          <w:color w:val="617177"/>
          <w:sz w:val="21"/>
        </w:rPr>
        <w:t>Código POL-CT-116-A6 · Revisão R01 · 20/10/2026 · Status PR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F97ABB" w14:paraId="217A8919" w14:textId="77777777">
        <w:trPr>
          <w:tblHeader/>
        </w:trPr>
        <w:tc>
          <w:tcPr>
            <w:tcW w:w="1559" w:type="dxa"/>
            <w:shd w:val="clear" w:color="auto" w:fill="F3F2ED"/>
          </w:tcPr>
          <w:p w14:paraId="1C2EFCA5" w14:textId="77777777" w:rsidR="00F97ABB" w:rsidRDefault="0087269A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519F08EE" w14:textId="77777777" w:rsidR="00F97ABB" w:rsidRDefault="0087269A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5D266BC6" w14:textId="77777777" w:rsidR="00F97ABB" w:rsidRDefault="0087269A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2601788D" w14:textId="77777777" w:rsidR="00F97ABB" w:rsidRDefault="0087269A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F97ABB" w14:paraId="47951843" w14:textId="77777777">
        <w:tc>
          <w:tcPr>
            <w:tcW w:w="1559" w:type="dxa"/>
          </w:tcPr>
          <w:p w14:paraId="74EA4FAF" w14:textId="77777777" w:rsidR="00F97ABB" w:rsidRDefault="0087269A">
            <w:pPr>
              <w:spacing w:after="20" w:line="240" w:lineRule="auto"/>
            </w:pPr>
            <w:r>
              <w:rPr>
                <w:sz w:val="19"/>
              </w:rPr>
              <w:t>R01</w:t>
            </w:r>
          </w:p>
        </w:tc>
        <w:tc>
          <w:tcPr>
            <w:tcW w:w="1559" w:type="dxa"/>
          </w:tcPr>
          <w:p w14:paraId="5BFFD0FA" w14:textId="77777777" w:rsidR="00F97ABB" w:rsidRDefault="0087269A">
            <w:pPr>
              <w:spacing w:after="20" w:line="240" w:lineRule="auto"/>
            </w:pPr>
            <w:r>
              <w:rPr>
                <w:sz w:val="19"/>
              </w:rPr>
              <w:t>20/10/2026</w:t>
            </w:r>
          </w:p>
        </w:tc>
        <w:tc>
          <w:tcPr>
            <w:tcW w:w="1559" w:type="dxa"/>
          </w:tcPr>
          <w:p w14:paraId="0000EFF3" w14:textId="77777777" w:rsidR="00F97ABB" w:rsidRDefault="0087269A">
            <w:pPr>
              <w:spacing w:after="20" w:line="240" w:lineRule="auto"/>
            </w:pPr>
            <w:r>
              <w:rPr>
                <w:sz w:val="19"/>
              </w:rPr>
              <w:t>PR</w:t>
            </w:r>
          </w:p>
        </w:tc>
        <w:tc>
          <w:tcPr>
            <w:tcW w:w="4677" w:type="dxa"/>
          </w:tcPr>
          <w:p w14:paraId="3F01EAAF" w14:textId="77777777" w:rsidR="00F97ABB" w:rsidRDefault="0087269A">
            <w:pPr>
              <w:spacing w:after="20" w:line="240" w:lineRule="auto"/>
            </w:pPr>
            <w:r>
              <w:rPr>
                <w:sz w:val="19"/>
              </w:rPr>
              <w:t>R01 (20/10/2026): métodos de ensaio atualizados para as edições vigentes (ABNT NBR 9895, 7182, 6459, 7180 e 7181 de 2025; DNIT 456, 458, 459 e 133 de 2025, 164/2013 e 172/2016) no lugar dos métodos DNER de 1994; regra de edição vigente na aprovação do PCT; lote, exemplar e estimadores do concreto explícitos (CON-05 e CON-06); NBR 7680-1; controle estatístico unificado na DNIT 013/2004-PRO. R00 (18/10/2026), emissão inicial (V1): frequências mínimas de controle da EXECUTORA e critérios de aceitação de mistur</w:t>
            </w:r>
            <w:r>
              <w:rPr>
                <w:sz w:val="19"/>
              </w:rPr>
              <w:t>as asfálticas, solos e camadas granulares e concreto, consolidados a partir das normas DNIT, ABNT e do PER. A V2 incorpora a revisão da Coordenação de Pavimento e Controle Tecnológico pelas condições locais.</w:t>
            </w:r>
          </w:p>
        </w:tc>
      </w:tr>
    </w:tbl>
    <w:p w14:paraId="3DD09E0D" w14:textId="77777777" w:rsidR="00F97ABB" w:rsidRDefault="00F97ABB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F97ABB" w14:paraId="39A20D92" w14:textId="77777777">
        <w:trPr>
          <w:tblHeader/>
        </w:trPr>
        <w:tc>
          <w:tcPr>
            <w:tcW w:w="4677" w:type="dxa"/>
            <w:shd w:val="clear" w:color="auto" w:fill="F3F2ED"/>
          </w:tcPr>
          <w:p w14:paraId="074C3F27" w14:textId="77777777" w:rsidR="00F97ABB" w:rsidRDefault="0087269A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131F7A43" w14:textId="77777777" w:rsidR="00F97ABB" w:rsidRDefault="0087269A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F97ABB" w14:paraId="05046C9A" w14:textId="77777777">
        <w:tc>
          <w:tcPr>
            <w:tcW w:w="4677" w:type="dxa"/>
          </w:tcPr>
          <w:p w14:paraId="18EF5A7B" w14:textId="77777777" w:rsidR="00F97ABB" w:rsidRDefault="0087269A">
            <w:pPr>
              <w:spacing w:after="20" w:line="240" w:lineRule="auto"/>
            </w:pPr>
            <w:r>
              <w:rPr>
                <w:sz w:val="19"/>
              </w:rPr>
              <w:t>Coordenação de Pavimento e Controle Tecnológico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  <w:tc>
          <w:tcPr>
            <w:tcW w:w="4677" w:type="dxa"/>
          </w:tcPr>
          <w:p w14:paraId="316EDC41" w14:textId="77777777" w:rsidR="00F97ABB" w:rsidRDefault="0087269A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</w:tr>
    </w:tbl>
    <w:p w14:paraId="15C71242" w14:textId="77777777" w:rsidR="00F97ABB" w:rsidRDefault="00F97ABB">
      <w:pPr>
        <w:spacing w:after="40"/>
      </w:pPr>
    </w:p>
    <w:p w14:paraId="11143E4E" w14:textId="77777777" w:rsidR="00F97ABB" w:rsidRDefault="00F97ABB"/>
    <w:p w14:paraId="50A6DF05" w14:textId="77777777" w:rsidR="00F97ABB" w:rsidRDefault="0087269A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2CC6B4DC" w14:textId="77777777" w:rsidR="00F97ABB" w:rsidRDefault="0087269A">
      <w:pPr>
        <w:spacing w:after="120"/>
      </w:pPr>
      <w:r>
        <w:t>Este anexo consolida, para as obras da Concessão Rota dos Sertões, as frequências mínimas de controle da EXECUTORA e os critérios de aceitação de misturas asfálticas, solos e camadas granulares e concreto de cimento Portland. Detalha as seções 7 (PCT e ITP), 8 (amostragem) e 13 (estatística e regra de decisão) da Política. A verificação independente da Concessionária segue o Anexo 1 e não reduz as frequências deste anexo.</w:t>
      </w:r>
    </w:p>
    <w:p w14:paraId="5E1520EE" w14:textId="77777777" w:rsidR="00F97ABB" w:rsidRDefault="0087269A">
      <w:pPr>
        <w:pStyle w:val="Ttulo1"/>
        <w:spacing w:before="280" w:after="120"/>
      </w:pPr>
      <w:r>
        <w:rPr>
          <w:rFonts w:ascii="Calibri" w:eastAsia="Calibri" w:hAnsi="Calibri" w:cs="Calibri"/>
        </w:rPr>
        <w:t>2. Regras de aplicação</w:t>
      </w:r>
    </w:p>
    <w:p w14:paraId="6B9D2F76" w14:textId="77777777" w:rsidR="00F97ABB" w:rsidRDefault="0087269A">
      <w:pPr>
        <w:spacing w:after="120"/>
      </w:pPr>
      <w:r>
        <w:t>Os valores abaixo são o mínimo contratual. Quando o projeto, a especificação de serviço ou o PCT aprovado fixarem valor mais exigente, vale o mais exigente. Quando a especificação admitir redução de frequência por homogeneidade de material ou dispensa por decisão da fiscalização, a redução não se aplica às obras da concessão, salvo autorização escrita da Gerência de Engenharia e Qualidade.</w:t>
      </w:r>
    </w:p>
    <w:p w14:paraId="0832BC61" w14:textId="77777777" w:rsidR="00F97ABB" w:rsidRDefault="0087269A">
      <w:pPr>
        <w:spacing w:after="120"/>
      </w:pPr>
      <w:r>
        <w:t xml:space="preserve">A coluna Ponto indica o tipo de controle do Anexo 2: H, parada obrigatória com liberação por escrito antes da etapa seguinte; W, testemunho com aviso prévio de 24 horas; R, revisão documental. </w:t>
      </w:r>
      <w:r>
        <w:lastRenderedPageBreak/>
        <w:t>Resultado individual fora do critério de aceitação abre registro de não conformidade (Anexo 2) e reprova o lote afetado, ainda que a estatística do lote atenda; o fator de pagamento só existe onde o contrato de obra o previr.</w:t>
      </w:r>
    </w:p>
    <w:p w14:paraId="1D71881E" w14:textId="77777777" w:rsidR="00F97ABB" w:rsidRDefault="0087269A">
      <w:pPr>
        <w:spacing w:after="120"/>
      </w:pPr>
      <w:r>
        <w:t xml:space="preserve">As referências normativas são as edições vigentes em 20/10/2026: DNIT 031/2024-ES com Errata 1, 385/2026-ES, 141/2022-ES, 139/2010-ES, 137/2010-ES, 138/2010-ES, 108/2009-ES com Errata 1, 143/2025-ES, 098/2007-ES e 049/2013-ES; DNIT 013/2004-PRO; DNIT 133/2025-ME, 175/2025-PRO, 164/2013-ME, 172/2016-ME, 456/2025-ME, 458/2025-ME e 459/2025-ME; ABNT NBR 6459, 7180, 7181, 7182 e 9895 (edições de 2025), 12655:2022, 7212:2024, 5738:2015, 5739:2018, 16886:2020, 16889:2020, 14931:2023, 7211:2022 e 7680-1:2015; PER </w:t>
      </w:r>
      <w:r>
        <w:t>Vol. I, item 3.1.1. A edição de cada método é a vigente na data de aprovação do PCT e fica registrada nele; mudança de edição durante a obra entra por revisão do PCT e não altera o critério de lote já aberto. Os métodos DNER de 1994 citados na R00 deste anexo foram substituídos pelos acima. Linhas com condição local a avaliar são revisadas pela Coordenação de Pavimento e Controle Tecnológico na revisão seguinte.</w:t>
      </w:r>
    </w:p>
    <w:p w14:paraId="277FA730" w14:textId="77777777" w:rsidR="00F97ABB" w:rsidRDefault="0087269A">
      <w:pPr>
        <w:pStyle w:val="Ttulo1"/>
        <w:spacing w:before="280" w:after="120"/>
      </w:pPr>
      <w:r>
        <w:rPr>
          <w:rFonts w:ascii="Calibri" w:eastAsia="Calibri" w:hAnsi="Calibri" w:cs="Calibri"/>
        </w:rPr>
        <w:t>3. Misturas asfálticas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760"/>
        <w:gridCol w:w="2071"/>
        <w:gridCol w:w="2071"/>
        <w:gridCol w:w="2071"/>
        <w:gridCol w:w="690"/>
      </w:tblGrid>
      <w:tr w:rsidR="00F97ABB" w14:paraId="2B83F922" w14:textId="77777777">
        <w:trPr>
          <w:tblHeader/>
        </w:trPr>
        <w:tc>
          <w:tcPr>
            <w:tcW w:w="690" w:type="dxa"/>
            <w:shd w:val="clear" w:color="auto" w:fill="F3F2ED"/>
          </w:tcPr>
          <w:p w14:paraId="673DB06E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760" w:type="dxa"/>
            <w:shd w:val="clear" w:color="auto" w:fill="F3F2ED"/>
          </w:tcPr>
          <w:p w14:paraId="44A65D8D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2071" w:type="dxa"/>
            <w:shd w:val="clear" w:color="auto" w:fill="F3F2ED"/>
          </w:tcPr>
          <w:p w14:paraId="3D5FD226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71" w:type="dxa"/>
            <w:shd w:val="clear" w:color="auto" w:fill="F3F2ED"/>
          </w:tcPr>
          <w:p w14:paraId="200DD32C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71" w:type="dxa"/>
            <w:shd w:val="clear" w:color="auto" w:fill="F3F2ED"/>
          </w:tcPr>
          <w:p w14:paraId="4D6B10E1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0" w:type="dxa"/>
            <w:shd w:val="clear" w:color="auto" w:fill="F3F2ED"/>
          </w:tcPr>
          <w:p w14:paraId="1F737609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F97ABB" w14:paraId="5F5D5089" w14:textId="77777777">
        <w:tc>
          <w:tcPr>
            <w:tcW w:w="690" w:type="dxa"/>
          </w:tcPr>
          <w:p w14:paraId="00F95A3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ASF-01</w:t>
            </w:r>
          </w:p>
        </w:tc>
        <w:tc>
          <w:tcPr>
            <w:tcW w:w="1760" w:type="dxa"/>
          </w:tcPr>
          <w:p w14:paraId="79074AD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 (CAP convencional ou modificado)</w:t>
            </w:r>
          </w:p>
        </w:tc>
        <w:tc>
          <w:tcPr>
            <w:tcW w:w="2071" w:type="dxa"/>
          </w:tcPr>
          <w:p w14:paraId="27CF304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Recebimento do ligante</w:t>
            </w:r>
          </w:p>
        </w:tc>
        <w:tc>
          <w:tcPr>
            <w:tcW w:w="2071" w:type="dxa"/>
          </w:tcPr>
          <w:p w14:paraId="527B600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Penetração (DNIT 155-ME), ponto de amolecimento (DNIT 131-ME), ponto de fulgor, espuma a 175 °C, viscosidade Brookfield (NBR 15184), índice de susceptibilidade térmica; RTFOT (NBR 15235) e curva viscosidade × temperatura pelo fornecedor</w:t>
            </w:r>
          </w:p>
        </w:tc>
        <w:tc>
          <w:tcPr>
            <w:tcW w:w="2071" w:type="dxa"/>
          </w:tcPr>
          <w:p w14:paraId="621F65F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Penetração, ponto de amolecimento, fulgor, espuma, viscosidade e IST em toda carga; RTFOT e curva de viscosidade do fornecedor a cada 100 t; certificado conferido em 100% das cargas; rastreio carga, tanque e lote</w:t>
            </w:r>
          </w:p>
        </w:tc>
        <w:tc>
          <w:tcPr>
            <w:tcW w:w="690" w:type="dxa"/>
          </w:tcPr>
          <w:p w14:paraId="6996F5B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R/H</w:t>
            </w:r>
          </w:p>
        </w:tc>
      </w:tr>
      <w:tr w:rsidR="00F97ABB" w14:paraId="51244A8B" w14:textId="77777777">
        <w:tc>
          <w:tcPr>
            <w:tcW w:w="690" w:type="dxa"/>
          </w:tcPr>
          <w:p w14:paraId="19E7768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ASF-02</w:t>
            </w:r>
          </w:p>
        </w:tc>
        <w:tc>
          <w:tcPr>
            <w:tcW w:w="1760" w:type="dxa"/>
          </w:tcPr>
          <w:p w14:paraId="5FBBF6C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48F8392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Agregados na dosagem e a cada mudança de fonte</w:t>
            </w:r>
          </w:p>
        </w:tc>
        <w:tc>
          <w:tcPr>
            <w:tcW w:w="2071" w:type="dxa"/>
          </w:tcPr>
          <w:p w14:paraId="75B5010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Los Angeles (DNIT 451-ME), índice de forma (DNIT 424/425-ME), lamelaridade, partículas fraturadas (DNIT 430-ME), absorção e densidade (DNIT 411/413-ME), durabilidade (DNIT 446-ME), equivalente de areia (DNIT 450-ME)</w:t>
            </w:r>
          </w:p>
        </w:tc>
        <w:tc>
          <w:tcPr>
            <w:tcW w:w="2071" w:type="dxa"/>
          </w:tcPr>
          <w:p w14:paraId="3BF5596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Na dosagem e a cada mudança de fonte ou de britagem: LA ≤ 50%; índice de forma 0,5 a 2,0; lamelaridade ≤ 15% (faixa descontínua) e ≤ 25% (contínua); partículas fraturadas ≥ 90%; absorção ≤ 2%; durabilidade &lt; 12% (sulfato de sódio) ou &lt; 15% (magnésio); equivalente de areia ≥ 55%</w:t>
            </w:r>
          </w:p>
        </w:tc>
        <w:tc>
          <w:tcPr>
            <w:tcW w:w="690" w:type="dxa"/>
          </w:tcPr>
          <w:p w14:paraId="4E73F25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29A3D3D6" w14:textId="77777777">
        <w:tc>
          <w:tcPr>
            <w:tcW w:w="690" w:type="dxa"/>
          </w:tcPr>
          <w:p w14:paraId="784CA20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ASF-03</w:t>
            </w:r>
          </w:p>
        </w:tc>
        <w:tc>
          <w:tcPr>
            <w:tcW w:w="1760" w:type="dxa"/>
          </w:tcPr>
          <w:p w14:paraId="2EF0666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794FCB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Granulometria de cada fração e da mistura de agregados; material de enchimento</w:t>
            </w:r>
          </w:p>
        </w:tc>
        <w:tc>
          <w:tcPr>
            <w:tcW w:w="2071" w:type="dxa"/>
          </w:tcPr>
          <w:p w14:paraId="09B0ECE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DNIT 412-ME; DNIT 418-EM</w:t>
            </w:r>
          </w:p>
        </w:tc>
        <w:tc>
          <w:tcPr>
            <w:tcW w:w="2071" w:type="dxa"/>
          </w:tcPr>
          <w:p w14:paraId="637C1DC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Cada fração e mistura de agregados: a cada 4 h de produção; material de enchimento: 1 por dia</w:t>
            </w:r>
          </w:p>
        </w:tc>
        <w:tc>
          <w:tcPr>
            <w:tcW w:w="690" w:type="dxa"/>
          </w:tcPr>
          <w:p w14:paraId="2B8F0AF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2A747EA2" w14:textId="77777777">
        <w:tc>
          <w:tcPr>
            <w:tcW w:w="690" w:type="dxa"/>
          </w:tcPr>
          <w:p w14:paraId="0D027E2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lastRenderedPageBreak/>
              <w:t>ASF-04</w:t>
            </w:r>
          </w:p>
        </w:tc>
        <w:tc>
          <w:tcPr>
            <w:tcW w:w="1760" w:type="dxa"/>
          </w:tcPr>
          <w:p w14:paraId="33AD731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025B8B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 dos agregados após secagem e equivalente de areia</w:t>
            </w:r>
          </w:p>
        </w:tc>
        <w:tc>
          <w:tcPr>
            <w:tcW w:w="2071" w:type="dxa"/>
          </w:tcPr>
          <w:p w14:paraId="622BF92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DNIT 456-ME; DNIT 450-ME</w:t>
            </w:r>
          </w:p>
        </w:tc>
        <w:tc>
          <w:tcPr>
            <w:tcW w:w="2071" w:type="dxa"/>
          </w:tcPr>
          <w:p w14:paraId="4C02419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Umidade: 1 por dia, graúdo ≤ 3% e miúdo ≤ 4%; equivalente de areia: 1 por semana, ≥ 55%</w:t>
            </w:r>
          </w:p>
        </w:tc>
        <w:tc>
          <w:tcPr>
            <w:tcW w:w="690" w:type="dxa"/>
          </w:tcPr>
          <w:p w14:paraId="0D9BBB7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2CB71D6D" w14:textId="77777777">
        <w:tc>
          <w:tcPr>
            <w:tcW w:w="690" w:type="dxa"/>
          </w:tcPr>
          <w:p w14:paraId="522AC69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ASF-05</w:t>
            </w:r>
          </w:p>
        </w:tc>
        <w:tc>
          <w:tcPr>
            <w:tcW w:w="1760" w:type="dxa"/>
          </w:tcPr>
          <w:p w14:paraId="4E129D5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B2A51A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Temperaturas na usina e na pista</w:t>
            </w:r>
          </w:p>
        </w:tc>
        <w:tc>
          <w:tcPr>
            <w:tcW w:w="2071" w:type="dxa"/>
          </w:tcPr>
          <w:p w14:paraId="618AEE4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Termômetro verificado</w:t>
            </w:r>
          </w:p>
        </w:tc>
        <w:tc>
          <w:tcPr>
            <w:tcW w:w="2071" w:type="dxa"/>
          </w:tcPr>
          <w:p w14:paraId="29E3CA4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CAP e agregados no início de cada turno e a cada 4 h; mistura em cada caminhão na saída da usina, na chegada à pista e após o espalhamento; ±5 °C da temperatura de projeto; compactação não começa abaixo de 145 °C</w:t>
            </w:r>
          </w:p>
        </w:tc>
        <w:tc>
          <w:tcPr>
            <w:tcW w:w="690" w:type="dxa"/>
          </w:tcPr>
          <w:p w14:paraId="22D3A6E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F97ABB" w14:paraId="6C999459" w14:textId="77777777">
        <w:tc>
          <w:tcPr>
            <w:tcW w:w="690" w:type="dxa"/>
          </w:tcPr>
          <w:p w14:paraId="07F09DD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ASF-06</w:t>
            </w:r>
          </w:p>
        </w:tc>
        <w:tc>
          <w:tcPr>
            <w:tcW w:w="1760" w:type="dxa"/>
          </w:tcPr>
          <w:p w14:paraId="34E4004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9EB35A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Teor de ligante e granulometria da mistura na usina</w:t>
            </w:r>
          </w:p>
        </w:tc>
        <w:tc>
          <w:tcPr>
            <w:tcW w:w="2071" w:type="dxa"/>
          </w:tcPr>
          <w:p w14:paraId="3F751DC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DNIT 158-ME ou ASTM D6307 (extrator calibrado por traço); DNIT 412-ME</w:t>
            </w:r>
          </w:p>
        </w:tc>
        <w:tc>
          <w:tcPr>
            <w:tcW w:w="2071" w:type="dxa"/>
          </w:tcPr>
          <w:p w14:paraId="0B054A2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Antes da saída do primeiro carregamento de cada jornada (carga liberada só com o resultado), a cada 4 h e a cada mudança de faixa; ±0,3% do teor de projeto; qualquer peneira fora da faixa de trabalho interrompe a produção e reprova o lote</w:t>
            </w:r>
          </w:p>
        </w:tc>
        <w:tc>
          <w:tcPr>
            <w:tcW w:w="690" w:type="dxa"/>
          </w:tcPr>
          <w:p w14:paraId="64FA2CE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528F0CAB" w14:textId="77777777">
        <w:tc>
          <w:tcPr>
            <w:tcW w:w="690" w:type="dxa"/>
          </w:tcPr>
          <w:p w14:paraId="5ADD12E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ASF-07</w:t>
            </w:r>
          </w:p>
        </w:tc>
        <w:tc>
          <w:tcPr>
            <w:tcW w:w="1760" w:type="dxa"/>
          </w:tcPr>
          <w:p w14:paraId="6E2A98B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331367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Teor de ligante e granulometria na pista</w:t>
            </w:r>
          </w:p>
        </w:tc>
        <w:tc>
          <w:tcPr>
            <w:tcW w:w="2071" w:type="dxa"/>
          </w:tcPr>
          <w:p w14:paraId="42033D7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Amostra após a acabadora, antes da compactação; DNIT 158-ME; DNIT 412-ME</w:t>
            </w:r>
          </w:p>
        </w:tc>
        <w:tc>
          <w:tcPr>
            <w:tcW w:w="2071" w:type="dxa"/>
          </w:tcPr>
          <w:p w14:paraId="115A983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1 amostra por jornada por usina, coletada após a acabadora; ±0,3% e faixa da dosagem</w:t>
            </w:r>
          </w:p>
        </w:tc>
        <w:tc>
          <w:tcPr>
            <w:tcW w:w="690" w:type="dxa"/>
          </w:tcPr>
          <w:p w14:paraId="5B8D309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6B3FE24E" w14:textId="77777777">
        <w:tc>
          <w:tcPr>
            <w:tcW w:w="690" w:type="dxa"/>
          </w:tcPr>
          <w:p w14:paraId="54E5CBD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ASF-08</w:t>
            </w:r>
          </w:p>
        </w:tc>
        <w:tc>
          <w:tcPr>
            <w:tcW w:w="1760" w:type="dxa"/>
          </w:tcPr>
          <w:p w14:paraId="0ECA018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6A851C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Densidade máxima medida (Gmm)</w:t>
            </w:r>
          </w:p>
        </w:tc>
        <w:tc>
          <w:tcPr>
            <w:tcW w:w="2071" w:type="dxa"/>
          </w:tcPr>
          <w:p w14:paraId="32564E0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DNIT 427-ME</w:t>
            </w:r>
          </w:p>
        </w:tc>
        <w:tc>
          <w:tcPr>
            <w:tcW w:w="2071" w:type="dxa"/>
          </w:tcPr>
          <w:p w14:paraId="33FC63C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1 a cada 4 h de produção</w:t>
            </w:r>
          </w:p>
        </w:tc>
        <w:tc>
          <w:tcPr>
            <w:tcW w:w="690" w:type="dxa"/>
          </w:tcPr>
          <w:p w14:paraId="748D493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78F125A7" w14:textId="77777777">
        <w:tc>
          <w:tcPr>
            <w:tcW w:w="690" w:type="dxa"/>
          </w:tcPr>
          <w:p w14:paraId="0CD9C43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ASF-09</w:t>
            </w:r>
          </w:p>
        </w:tc>
        <w:tc>
          <w:tcPr>
            <w:tcW w:w="1760" w:type="dxa"/>
          </w:tcPr>
          <w:p w14:paraId="194A6CB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73A964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 da mistura usinada</w:t>
            </w:r>
          </w:p>
        </w:tc>
        <w:tc>
          <w:tcPr>
            <w:tcW w:w="2071" w:type="dxa"/>
          </w:tcPr>
          <w:p w14:paraId="7DA4192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Estufa a 105 °C até constância de massa</w:t>
            </w:r>
          </w:p>
        </w:tc>
        <w:tc>
          <w:tcPr>
            <w:tcW w:w="2071" w:type="dxa"/>
          </w:tcPr>
          <w:p w14:paraId="1B65D49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1 por dia de produção; máximo 0,5% com agregado basáltico e 0,3% com outros agregados</w:t>
            </w:r>
          </w:p>
        </w:tc>
        <w:tc>
          <w:tcPr>
            <w:tcW w:w="690" w:type="dxa"/>
          </w:tcPr>
          <w:p w14:paraId="2C98B1F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4EA6CF5E" w14:textId="77777777">
        <w:tc>
          <w:tcPr>
            <w:tcW w:w="690" w:type="dxa"/>
          </w:tcPr>
          <w:p w14:paraId="563E635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ASF-10</w:t>
            </w:r>
          </w:p>
        </w:tc>
        <w:tc>
          <w:tcPr>
            <w:tcW w:w="1760" w:type="dxa"/>
          </w:tcPr>
          <w:p w14:paraId="3275DB3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6E66D7C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Resistência à tração por compressão diametral a 25 °C</w:t>
            </w:r>
          </w:p>
        </w:tc>
        <w:tc>
          <w:tcPr>
            <w:tcW w:w="2071" w:type="dxa"/>
          </w:tcPr>
          <w:p w14:paraId="7A715D4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DNIT 136-ME (CP pela DNIT 178-PRO)</w:t>
            </w:r>
          </w:p>
        </w:tc>
        <w:tc>
          <w:tcPr>
            <w:tcW w:w="2071" w:type="dxa"/>
          </w:tcPr>
          <w:p w14:paraId="6A14B1E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1 ensaio por dia de produção, com 3 CP, nas primeiras horas; ≥ 0,65 MPa e o limite das Tabelas 4 e 5 da ES ou do projeto, o maior</w:t>
            </w:r>
          </w:p>
        </w:tc>
        <w:tc>
          <w:tcPr>
            <w:tcW w:w="690" w:type="dxa"/>
          </w:tcPr>
          <w:p w14:paraId="36FACD6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4647B05D" w14:textId="77777777">
        <w:tc>
          <w:tcPr>
            <w:tcW w:w="690" w:type="dxa"/>
          </w:tcPr>
          <w:p w14:paraId="706E390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ASF-11</w:t>
            </w:r>
          </w:p>
        </w:tc>
        <w:tc>
          <w:tcPr>
            <w:tcW w:w="1760" w:type="dxa"/>
          </w:tcPr>
          <w:p w14:paraId="4F8E2F8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1CC36A6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Dano por umidade induzida (DUI)</w:t>
            </w:r>
          </w:p>
        </w:tc>
        <w:tc>
          <w:tcPr>
            <w:tcW w:w="2071" w:type="dxa"/>
          </w:tcPr>
          <w:p w14:paraId="0FD4AE2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DNIT 180-ME</w:t>
            </w:r>
          </w:p>
        </w:tc>
        <w:tc>
          <w:tcPr>
            <w:tcW w:w="2071" w:type="dxa"/>
          </w:tcPr>
          <w:p w14:paraId="6D2A00B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Na aprovação do traço, a cada 5 dias de produção e a cada mudança de agregado; razão de resistência ≥ 0,70 ou a do projeto, o maior</w:t>
            </w:r>
          </w:p>
        </w:tc>
        <w:tc>
          <w:tcPr>
            <w:tcW w:w="690" w:type="dxa"/>
          </w:tcPr>
          <w:p w14:paraId="7F6AFBB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7D5622B0" w14:textId="77777777">
        <w:tc>
          <w:tcPr>
            <w:tcW w:w="690" w:type="dxa"/>
          </w:tcPr>
          <w:p w14:paraId="4745B6A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ASF-12</w:t>
            </w:r>
          </w:p>
        </w:tc>
        <w:tc>
          <w:tcPr>
            <w:tcW w:w="1760" w:type="dxa"/>
          </w:tcPr>
          <w:p w14:paraId="587C05F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8FDDFE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Marshall e parâmetros volumétricos</w:t>
            </w:r>
          </w:p>
        </w:tc>
        <w:tc>
          <w:tcPr>
            <w:tcW w:w="2071" w:type="dxa"/>
          </w:tcPr>
          <w:p w14:paraId="2E82539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DNIT 447-ME (estabilidade), DNIT 449-PRO (Vv, VAM, RBV, relação fíler/betume), Gmb DNIT 428-ME</w:t>
            </w:r>
          </w:p>
        </w:tc>
        <w:tc>
          <w:tcPr>
            <w:tcW w:w="2071" w:type="dxa"/>
          </w:tcPr>
          <w:p w14:paraId="58CE939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 xml:space="preserve">1 grupo de 3 CP por jornada por traço; Vv, VAM e RBV nas faixas das Tabelas 4 e 5 e do projeto; estabilidade ≥ </w:t>
            </w:r>
            <w:r>
              <w:rPr>
                <w:sz w:val="18"/>
              </w:rPr>
              <w:lastRenderedPageBreak/>
              <w:t>500 kgf quando a dosagem for Marshall; relação fíler/betume entre 0,6 e 1,6</w:t>
            </w:r>
          </w:p>
        </w:tc>
        <w:tc>
          <w:tcPr>
            <w:tcW w:w="690" w:type="dxa"/>
          </w:tcPr>
          <w:p w14:paraId="07FFD9E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F97ABB" w14:paraId="2AD51E96" w14:textId="77777777">
        <w:tc>
          <w:tcPr>
            <w:tcW w:w="690" w:type="dxa"/>
          </w:tcPr>
          <w:p w14:paraId="6C7DC29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ASF-13</w:t>
            </w:r>
          </w:p>
        </w:tc>
        <w:tc>
          <w:tcPr>
            <w:tcW w:w="1760" w:type="dxa"/>
          </w:tcPr>
          <w:p w14:paraId="2F9F9A2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18E904D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Módulo de resiliência</w:t>
            </w:r>
          </w:p>
        </w:tc>
        <w:tc>
          <w:tcPr>
            <w:tcW w:w="2071" w:type="dxa"/>
          </w:tcPr>
          <w:p w14:paraId="3E6C451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DNIT 135-ME (mínimo 3 CP; tração auxiliar)</w:t>
            </w:r>
          </w:p>
        </w:tc>
        <w:tc>
          <w:tcPr>
            <w:tcW w:w="2071" w:type="dxa"/>
          </w:tcPr>
          <w:p w14:paraId="5AA33CA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Na aprovação do traço, a cada 3 meses de produção e a cada mudança de fonte; valor do dimensionamento</w:t>
            </w:r>
          </w:p>
        </w:tc>
        <w:tc>
          <w:tcPr>
            <w:tcW w:w="690" w:type="dxa"/>
          </w:tcPr>
          <w:p w14:paraId="435B90F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2D3DDFC3" w14:textId="77777777">
        <w:tc>
          <w:tcPr>
            <w:tcW w:w="690" w:type="dxa"/>
          </w:tcPr>
          <w:p w14:paraId="4D03259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ASF-14</w:t>
            </w:r>
          </w:p>
        </w:tc>
        <w:tc>
          <w:tcPr>
            <w:tcW w:w="1760" w:type="dxa"/>
          </w:tcPr>
          <w:p w14:paraId="0CC5646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0BA886E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Grau de compactação na pista</w:t>
            </w:r>
          </w:p>
        </w:tc>
        <w:tc>
          <w:tcPr>
            <w:tcW w:w="2071" w:type="dxa"/>
          </w:tcPr>
          <w:p w14:paraId="5B4BFF1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Testemunho com sonda rotativa (ASTM D5361) e Gmb (DNIT 428-ME); densímetro não nuclear (DNIT 431-ME) calibrado por traço</w:t>
            </w:r>
          </w:p>
        </w:tc>
        <w:tc>
          <w:tcPr>
            <w:tcW w:w="2071" w:type="dxa"/>
          </w:tcPr>
          <w:p w14:paraId="0D8617E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1 determinação a cada 100 m de cada faixa, no mínimo 1 por jornada; GC entre 97% e 100% da Gmb de projeto; testemunho por sonda rotativa (anéis proibidos); densímetro não nuclear só como controle de processo, calibrado por traço; pontos adicionais nos locais escolhidos pela Concessionária</w:t>
            </w:r>
          </w:p>
        </w:tc>
        <w:tc>
          <w:tcPr>
            <w:tcW w:w="690" w:type="dxa"/>
          </w:tcPr>
          <w:p w14:paraId="6C4EFC9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2C69661C" w14:textId="77777777">
        <w:tc>
          <w:tcPr>
            <w:tcW w:w="690" w:type="dxa"/>
          </w:tcPr>
          <w:p w14:paraId="39BE15A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ASF-15</w:t>
            </w:r>
          </w:p>
        </w:tc>
        <w:tc>
          <w:tcPr>
            <w:tcW w:w="1760" w:type="dxa"/>
          </w:tcPr>
          <w:p w14:paraId="4C5285E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14E7087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Espessura da camada</w:t>
            </w:r>
          </w:p>
        </w:tc>
        <w:tc>
          <w:tcPr>
            <w:tcW w:w="2071" w:type="dxa"/>
          </w:tcPr>
          <w:p w14:paraId="7E3D97F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Testemunho (ASTM D5361)</w:t>
            </w:r>
          </w:p>
        </w:tc>
        <w:tc>
          <w:tcPr>
            <w:tcW w:w="2071" w:type="dxa"/>
          </w:tcPr>
          <w:p w14:paraId="1BFD03C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 cada 100 m de cada faixa, no mesmo testemunho do GC; ±5% da espessura de projeto</w:t>
            </w:r>
          </w:p>
        </w:tc>
        <w:tc>
          <w:tcPr>
            <w:tcW w:w="690" w:type="dxa"/>
          </w:tcPr>
          <w:p w14:paraId="5485CF2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62B76F13" w14:textId="77777777">
        <w:tc>
          <w:tcPr>
            <w:tcW w:w="690" w:type="dxa"/>
          </w:tcPr>
          <w:p w14:paraId="627F109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ASF-16</w:t>
            </w:r>
          </w:p>
        </w:tc>
        <w:tc>
          <w:tcPr>
            <w:tcW w:w="1760" w:type="dxa"/>
          </w:tcPr>
          <w:p w14:paraId="3FAB870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269120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Nivelamento, alinhamento e largura</w:t>
            </w:r>
          </w:p>
        </w:tc>
        <w:tc>
          <w:tcPr>
            <w:tcW w:w="2071" w:type="dxa"/>
          </w:tcPr>
          <w:p w14:paraId="03E49C1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Topografia e trena</w:t>
            </w:r>
          </w:p>
        </w:tc>
        <w:tc>
          <w:tcPr>
            <w:tcW w:w="2071" w:type="dxa"/>
          </w:tcPr>
          <w:p w14:paraId="7445BFA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 cada 20 m: cotas de -1 cm a +2 cm; eixo e bordos ±5 cm; largura não inferior ao projeto (revisão documental da topografia da EXECUTORA)</w:t>
            </w:r>
          </w:p>
        </w:tc>
        <w:tc>
          <w:tcPr>
            <w:tcW w:w="690" w:type="dxa"/>
          </w:tcPr>
          <w:p w14:paraId="32D64F9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385F6EA2" w14:textId="77777777">
        <w:tc>
          <w:tcPr>
            <w:tcW w:w="690" w:type="dxa"/>
          </w:tcPr>
          <w:p w14:paraId="322D205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ASF-17</w:t>
            </w:r>
          </w:p>
        </w:tc>
        <w:tc>
          <w:tcPr>
            <w:tcW w:w="1760" w:type="dxa"/>
          </w:tcPr>
          <w:p w14:paraId="083E8DC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62D22C3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Deflexão no controle construtivo</w:t>
            </w:r>
          </w:p>
        </w:tc>
        <w:tc>
          <w:tcPr>
            <w:tcW w:w="2071" w:type="dxa"/>
          </w:tcPr>
          <w:p w14:paraId="33F8004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FWD (DNER-PRO 273/96, com calibração do equipamento e normalização de carga registradas no PCT) ou viga Benkelman (DNIT 133/2025-ME, viga aferida pela DNIT 175/2025-PRO), conforme projeto</w:t>
            </w:r>
          </w:p>
        </w:tc>
        <w:tc>
          <w:tcPr>
            <w:tcW w:w="2071" w:type="dxa"/>
          </w:tcPr>
          <w:p w14:paraId="4C3018C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Obrigatória em toda camada de revestimento das obras da concessão (sem a dispensa da Nota 8): D0 a cada 20 m em faixa alternada e 40 m na mesma faixa; bacia a cada 100 m em faixa alternada e 200 m na mesma faixa; deflexão característica ≤ valor do projeto</w:t>
            </w:r>
          </w:p>
        </w:tc>
        <w:tc>
          <w:tcPr>
            <w:tcW w:w="690" w:type="dxa"/>
          </w:tcPr>
          <w:p w14:paraId="6C3495B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5C80095A" w14:textId="77777777">
        <w:tc>
          <w:tcPr>
            <w:tcW w:w="690" w:type="dxa"/>
          </w:tcPr>
          <w:p w14:paraId="402413B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ASF-18</w:t>
            </w:r>
          </w:p>
        </w:tc>
        <w:tc>
          <w:tcPr>
            <w:tcW w:w="1760" w:type="dxa"/>
          </w:tcPr>
          <w:p w14:paraId="43145B2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EF97F3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Acabamento transversal</w:t>
            </w:r>
          </w:p>
        </w:tc>
        <w:tc>
          <w:tcPr>
            <w:tcW w:w="2071" w:type="dxa"/>
          </w:tcPr>
          <w:p w14:paraId="44926CF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Régua de 3,00 m</w:t>
            </w:r>
          </w:p>
        </w:tc>
        <w:tc>
          <w:tcPr>
            <w:tcW w:w="2071" w:type="dxa"/>
          </w:tcPr>
          <w:p w14:paraId="406A657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 cada 200 m; variação entre dois pontos ≤ 0,5 cm</w:t>
            </w:r>
          </w:p>
        </w:tc>
        <w:tc>
          <w:tcPr>
            <w:tcW w:w="690" w:type="dxa"/>
          </w:tcPr>
          <w:p w14:paraId="4CC27E9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46525A27" w14:textId="77777777">
        <w:tc>
          <w:tcPr>
            <w:tcW w:w="690" w:type="dxa"/>
          </w:tcPr>
          <w:p w14:paraId="36F3A40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ASF-19</w:t>
            </w:r>
          </w:p>
        </w:tc>
        <w:tc>
          <w:tcPr>
            <w:tcW w:w="1760" w:type="dxa"/>
          </w:tcPr>
          <w:p w14:paraId="3BE779D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A398E1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Irregularidade longitudinal (IRI) no recebimento da camada</w:t>
            </w:r>
          </w:p>
        </w:tc>
        <w:tc>
          <w:tcPr>
            <w:tcW w:w="2071" w:type="dxa"/>
          </w:tcPr>
          <w:p w14:paraId="4D0CB43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Perfilômetro inercial (DNIT 442-PRO)</w:t>
            </w:r>
          </w:p>
        </w:tc>
        <w:tc>
          <w:tcPr>
            <w:tcW w:w="2071" w:type="dxa"/>
          </w:tcPr>
          <w:p w14:paraId="7B69793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 xml:space="preserve">Todas as faixas, a cada 200 m; IRI ≤ 1,9 m/km em pavimento novo e ≤ 2,4 m/km em restauração; acima disso </w:t>
            </w:r>
            <w:r>
              <w:rPr>
                <w:sz w:val="18"/>
              </w:rPr>
              <w:lastRenderedPageBreak/>
              <w:t>a frente para e corrige antes da medição de espessura</w:t>
            </w:r>
          </w:p>
        </w:tc>
        <w:tc>
          <w:tcPr>
            <w:tcW w:w="690" w:type="dxa"/>
          </w:tcPr>
          <w:p w14:paraId="185D174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F97ABB" w14:paraId="0339BA80" w14:textId="77777777">
        <w:tc>
          <w:tcPr>
            <w:tcW w:w="690" w:type="dxa"/>
          </w:tcPr>
          <w:p w14:paraId="60596AD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ASF-20</w:t>
            </w:r>
          </w:p>
        </w:tc>
        <w:tc>
          <w:tcPr>
            <w:tcW w:w="1760" w:type="dxa"/>
          </w:tcPr>
          <w:p w14:paraId="616406A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55F307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Macrotextura e microtextura</w:t>
            </w:r>
          </w:p>
        </w:tc>
        <w:tc>
          <w:tcPr>
            <w:tcW w:w="2071" w:type="dxa"/>
          </w:tcPr>
          <w:p w14:paraId="3FD4421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Mancha de areia (NBR 16504) e pêndulo britânico (NBR 16780)</w:t>
            </w:r>
          </w:p>
        </w:tc>
        <w:tc>
          <w:tcPr>
            <w:tcW w:w="2071" w:type="dxa"/>
          </w:tcPr>
          <w:p w14:paraId="4CF850E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 cada 300 m por faixa; HS do projeto, entre 0,6 mm e 1,2 mm (PER); VDR ≥ 47</w:t>
            </w:r>
          </w:p>
        </w:tc>
        <w:tc>
          <w:tcPr>
            <w:tcW w:w="690" w:type="dxa"/>
          </w:tcPr>
          <w:p w14:paraId="6D44CB5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735B8918" w14:textId="77777777">
        <w:tc>
          <w:tcPr>
            <w:tcW w:w="690" w:type="dxa"/>
          </w:tcPr>
          <w:p w14:paraId="58B4779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ASF-21</w:t>
            </w:r>
          </w:p>
        </w:tc>
        <w:tc>
          <w:tcPr>
            <w:tcW w:w="1760" w:type="dxa"/>
          </w:tcPr>
          <w:p w14:paraId="1E5C094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4BDD1FE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71" w:type="dxa"/>
          </w:tcPr>
          <w:p w14:paraId="7D1E518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Plano de amostragem variável (DNIT 013/2004-PRO) e controle estatístico da ES</w:t>
            </w:r>
          </w:p>
        </w:tc>
        <w:tc>
          <w:tcPr>
            <w:tcW w:w="2071" w:type="dxa"/>
          </w:tcPr>
          <w:p w14:paraId="0F29F1F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Controle estatístico da ES e, além dele, resultado individual fora da faixa de aceitação abre RNC e reprova o lote afetado; fator de pagamento só quando o contrato de obra previr</w:t>
            </w:r>
          </w:p>
        </w:tc>
        <w:tc>
          <w:tcPr>
            <w:tcW w:w="690" w:type="dxa"/>
          </w:tcPr>
          <w:p w14:paraId="5733A55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</w:tbl>
    <w:p w14:paraId="19A75349" w14:textId="77777777" w:rsidR="00F97ABB" w:rsidRDefault="00F97ABB">
      <w:pPr>
        <w:spacing w:after="40"/>
      </w:pPr>
    </w:p>
    <w:p w14:paraId="4332CAD8" w14:textId="77777777" w:rsidR="00F97ABB" w:rsidRDefault="0087269A">
      <w:pPr>
        <w:pStyle w:val="Ttulo1"/>
        <w:spacing w:before="280" w:after="120"/>
      </w:pPr>
      <w:r>
        <w:rPr>
          <w:rFonts w:ascii="Calibri" w:eastAsia="Calibri" w:hAnsi="Calibri" w:cs="Calibri"/>
        </w:rPr>
        <w:t>4. Solos e camadas granulares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8"/>
        <w:gridCol w:w="2094"/>
        <w:gridCol w:w="1675"/>
        <w:gridCol w:w="2094"/>
        <w:gridCol w:w="2094"/>
        <w:gridCol w:w="698"/>
      </w:tblGrid>
      <w:tr w:rsidR="00F97ABB" w14:paraId="4A202B7A" w14:textId="77777777">
        <w:trPr>
          <w:tblHeader/>
        </w:trPr>
        <w:tc>
          <w:tcPr>
            <w:tcW w:w="698" w:type="dxa"/>
            <w:shd w:val="clear" w:color="auto" w:fill="F3F2ED"/>
          </w:tcPr>
          <w:p w14:paraId="0E9CAA92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094" w:type="dxa"/>
            <w:shd w:val="clear" w:color="auto" w:fill="F3F2ED"/>
          </w:tcPr>
          <w:p w14:paraId="2B485E4F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675" w:type="dxa"/>
            <w:shd w:val="clear" w:color="auto" w:fill="F3F2ED"/>
          </w:tcPr>
          <w:p w14:paraId="1256CA2E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94" w:type="dxa"/>
            <w:shd w:val="clear" w:color="auto" w:fill="F3F2ED"/>
          </w:tcPr>
          <w:p w14:paraId="2696F325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94" w:type="dxa"/>
            <w:shd w:val="clear" w:color="auto" w:fill="F3F2ED"/>
          </w:tcPr>
          <w:p w14:paraId="07FAA145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8" w:type="dxa"/>
            <w:shd w:val="clear" w:color="auto" w:fill="F3F2ED"/>
          </w:tcPr>
          <w:p w14:paraId="35098AD7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F97ABB" w14:paraId="77B0C9F2" w14:textId="77777777">
        <w:tc>
          <w:tcPr>
            <w:tcW w:w="698" w:type="dxa"/>
          </w:tcPr>
          <w:p w14:paraId="4F30CB3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SOL-01</w:t>
            </w:r>
          </w:p>
        </w:tc>
        <w:tc>
          <w:tcPr>
            <w:tcW w:w="2094" w:type="dxa"/>
          </w:tcPr>
          <w:p w14:paraId="1DF0423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Aterro, corpo e camada final</w:t>
            </w:r>
          </w:p>
        </w:tc>
        <w:tc>
          <w:tcPr>
            <w:tcW w:w="1675" w:type="dxa"/>
          </w:tcPr>
          <w:p w14:paraId="2529E86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Compactação de referência e caracterização</w:t>
            </w:r>
          </w:p>
        </w:tc>
        <w:tc>
          <w:tcPr>
            <w:tcW w:w="2094" w:type="dxa"/>
          </w:tcPr>
          <w:p w14:paraId="53C6049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Compactação ABNT NBR 7182:2025 (energia normal no corpo, intermediária na camada final; DNIT 164/2013-ME para amostras não trabalhadas); granulometria NBR 7181:2025; limites NBR 6459:2025 e NBR 7180:2025; ISC e expansão NBR 9895:2025 (DNIT 172/2016-ME para amostras não trabalhadas)</w:t>
            </w:r>
          </w:p>
        </w:tc>
        <w:tc>
          <w:tcPr>
            <w:tcW w:w="2094" w:type="dxa"/>
          </w:tcPr>
          <w:p w14:paraId="6EAA3B9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Corpo: compactação a cada 1.000 m³ e caracterização a cada 10 compactações; camada final: compactação a cada 200 m³, caracterização e ISC a cada 4 compactações; ISC e expansão do projeto</w:t>
            </w:r>
          </w:p>
        </w:tc>
        <w:tc>
          <w:tcPr>
            <w:tcW w:w="698" w:type="dxa"/>
          </w:tcPr>
          <w:p w14:paraId="13BDE96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693A1F2B" w14:textId="77777777">
        <w:tc>
          <w:tcPr>
            <w:tcW w:w="698" w:type="dxa"/>
          </w:tcPr>
          <w:p w14:paraId="5440307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SOL-02</w:t>
            </w:r>
          </w:p>
        </w:tc>
        <w:tc>
          <w:tcPr>
            <w:tcW w:w="2094" w:type="dxa"/>
          </w:tcPr>
          <w:p w14:paraId="3D90204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Aterro</w:t>
            </w:r>
          </w:p>
        </w:tc>
        <w:tc>
          <w:tcPr>
            <w:tcW w:w="1675" w:type="dxa"/>
          </w:tcPr>
          <w:p w14:paraId="5D32C52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Grau de compactação in situ</w:t>
            </w:r>
          </w:p>
        </w:tc>
        <w:tc>
          <w:tcPr>
            <w:tcW w:w="2094" w:type="dxa"/>
          </w:tcPr>
          <w:p w14:paraId="7FC1DA4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DNIT 458/2025-ME (frasco de areia)</w:t>
            </w:r>
          </w:p>
        </w:tc>
        <w:tc>
          <w:tcPr>
            <w:tcW w:w="2094" w:type="dxa"/>
          </w:tcPr>
          <w:p w14:paraId="4ADEEA3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Por camada, 1 ponto a cada 100 m de pista e no mínimo 5 por segmento; GC ≥ 100% em todos os pontos antes de liberar a camada seguinte</w:t>
            </w:r>
          </w:p>
        </w:tc>
        <w:tc>
          <w:tcPr>
            <w:tcW w:w="698" w:type="dxa"/>
          </w:tcPr>
          <w:p w14:paraId="64CB604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50FFEE46" w14:textId="77777777">
        <w:tc>
          <w:tcPr>
            <w:tcW w:w="698" w:type="dxa"/>
          </w:tcPr>
          <w:p w14:paraId="75CAB37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SOL-03</w:t>
            </w:r>
          </w:p>
        </w:tc>
        <w:tc>
          <w:tcPr>
            <w:tcW w:w="2094" w:type="dxa"/>
          </w:tcPr>
          <w:p w14:paraId="7C5416A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Regularização e reforço do subleito</w:t>
            </w:r>
          </w:p>
        </w:tc>
        <w:tc>
          <w:tcPr>
            <w:tcW w:w="1675" w:type="dxa"/>
          </w:tcPr>
          <w:p w14:paraId="40F5DB8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Caracterização, compactação, ISC e expansão</w:t>
            </w:r>
          </w:p>
        </w:tc>
        <w:tc>
          <w:tcPr>
            <w:tcW w:w="2094" w:type="dxa"/>
          </w:tcPr>
          <w:p w14:paraId="32F2F82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NBR 7181, 7180, 6459, 7182 e 9895 (edições de 2025); DNIT 164/2013-ME e 172/2016-ME para amostras não trabalhadas</w:t>
            </w:r>
          </w:p>
        </w:tc>
        <w:tc>
          <w:tcPr>
            <w:tcW w:w="2094" w:type="dxa"/>
          </w:tcPr>
          <w:p w14:paraId="2E268F3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Caracterização e compactação: 1 a cada 200 m ou por jornada (o maior); ISC e expansão: 1 a cada 400 m; sem redução por homogeneidade; reforço com ISC ≥ 20% e expansão ≤ 1% (ou valores do projeto, se mais exigentes)</w:t>
            </w:r>
          </w:p>
        </w:tc>
        <w:tc>
          <w:tcPr>
            <w:tcW w:w="698" w:type="dxa"/>
          </w:tcPr>
          <w:p w14:paraId="185005E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6B982674" w14:textId="77777777">
        <w:tc>
          <w:tcPr>
            <w:tcW w:w="698" w:type="dxa"/>
          </w:tcPr>
          <w:p w14:paraId="0564CE7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lastRenderedPageBreak/>
              <w:t>SOL-04</w:t>
            </w:r>
          </w:p>
        </w:tc>
        <w:tc>
          <w:tcPr>
            <w:tcW w:w="2094" w:type="dxa"/>
          </w:tcPr>
          <w:p w14:paraId="07519FA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Regularização e reforço do subleito</w:t>
            </w:r>
          </w:p>
        </w:tc>
        <w:tc>
          <w:tcPr>
            <w:tcW w:w="1675" w:type="dxa"/>
          </w:tcPr>
          <w:p w14:paraId="6167474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Umidade, densidade in situ e geometria</w:t>
            </w:r>
          </w:p>
        </w:tc>
        <w:tc>
          <w:tcPr>
            <w:tcW w:w="2094" w:type="dxa"/>
          </w:tcPr>
          <w:p w14:paraId="5227293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 DNIT 456/2025-ME (método expedito só como controle de processo, com correlação registrada no PCT); densidade DNIT 458/2025-ME</w:t>
            </w:r>
          </w:p>
        </w:tc>
        <w:tc>
          <w:tcPr>
            <w:tcW w:w="2094" w:type="dxa"/>
          </w:tcPr>
          <w:p w14:paraId="43641CE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 a cada 100 m imediatamente antes da compactação, de -2 a +1 ponto da ótima; densidade a cada 100 m; GC ≥ 100%; cotas ±3 cm; largura ±10 cm</w:t>
            </w:r>
          </w:p>
        </w:tc>
        <w:tc>
          <w:tcPr>
            <w:tcW w:w="698" w:type="dxa"/>
          </w:tcPr>
          <w:p w14:paraId="72B6D86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715B47A3" w14:textId="77777777">
        <w:tc>
          <w:tcPr>
            <w:tcW w:w="698" w:type="dxa"/>
          </w:tcPr>
          <w:p w14:paraId="47081DE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SOL-05</w:t>
            </w:r>
          </w:p>
        </w:tc>
        <w:tc>
          <w:tcPr>
            <w:tcW w:w="2094" w:type="dxa"/>
          </w:tcPr>
          <w:p w14:paraId="1D70518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Sub-base estabilizada granulometricamente</w:t>
            </w:r>
          </w:p>
        </w:tc>
        <w:tc>
          <w:tcPr>
            <w:tcW w:w="1675" w:type="dxa"/>
          </w:tcPr>
          <w:p w14:paraId="78F498B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Caracterização, compactação, ISC e expansão</w:t>
            </w:r>
          </w:p>
        </w:tc>
        <w:tc>
          <w:tcPr>
            <w:tcW w:w="2094" w:type="dxa"/>
          </w:tcPr>
          <w:p w14:paraId="5A94455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NBR 7181, 7180 e 6459 (edições de 2025); compactação NBR 7182:2025 na energia intermediária ou maior; ISC e expansão NBR 9895:2025</w:t>
            </w:r>
          </w:p>
        </w:tc>
        <w:tc>
          <w:tcPr>
            <w:tcW w:w="2094" w:type="dxa"/>
          </w:tcPr>
          <w:p w14:paraId="05348A0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Caracterização e compactação: 1 por camada a cada 200 m ou por jornada (o maior); ISC e expansão: 1 a cada 400 m; sem redução por homogeneidade; ISC ≥ 20% e expansão ≤ 1% (ou valores do projeto, se mais exigentes)</w:t>
            </w:r>
          </w:p>
        </w:tc>
        <w:tc>
          <w:tcPr>
            <w:tcW w:w="698" w:type="dxa"/>
          </w:tcPr>
          <w:p w14:paraId="4BA0C2B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7B512D41" w14:textId="77777777">
        <w:tc>
          <w:tcPr>
            <w:tcW w:w="698" w:type="dxa"/>
          </w:tcPr>
          <w:p w14:paraId="55D831E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SOL-06</w:t>
            </w:r>
          </w:p>
        </w:tc>
        <w:tc>
          <w:tcPr>
            <w:tcW w:w="2094" w:type="dxa"/>
          </w:tcPr>
          <w:p w14:paraId="61FF1DC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Sub-base estabilizada granulometricamente</w:t>
            </w:r>
          </w:p>
        </w:tc>
        <w:tc>
          <w:tcPr>
            <w:tcW w:w="1675" w:type="dxa"/>
          </w:tcPr>
          <w:p w14:paraId="1326DB6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Umidade, grau de compactação e geometria</w:t>
            </w:r>
          </w:p>
        </w:tc>
        <w:tc>
          <w:tcPr>
            <w:tcW w:w="2094" w:type="dxa"/>
          </w:tcPr>
          <w:p w14:paraId="54BBAC0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 DNIT 456/2025-ME (método expedito só como controle de processo, com correlação registrada no PCT); densidade DNIT 458/2025-ME</w:t>
            </w:r>
          </w:p>
        </w:tc>
        <w:tc>
          <w:tcPr>
            <w:tcW w:w="2094" w:type="dxa"/>
          </w:tcPr>
          <w:p w14:paraId="3EC439F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 e densidade a cada 100 m por camada; umidade de -2 a +1 ponto da ótima; GC ≥ 100% em todos os pontos; espessura ±10% em cada ponto e ±5% na média; largura ±10 cm</w:t>
            </w:r>
          </w:p>
        </w:tc>
        <w:tc>
          <w:tcPr>
            <w:tcW w:w="698" w:type="dxa"/>
          </w:tcPr>
          <w:p w14:paraId="08F0073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77D59C8E" w14:textId="77777777">
        <w:tc>
          <w:tcPr>
            <w:tcW w:w="698" w:type="dxa"/>
          </w:tcPr>
          <w:p w14:paraId="74420ED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SOL-07</w:t>
            </w:r>
          </w:p>
        </w:tc>
        <w:tc>
          <w:tcPr>
            <w:tcW w:w="2094" w:type="dxa"/>
          </w:tcPr>
          <w:p w14:paraId="25416F6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5A5ACB8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Controle da mistura antes da obra</w:t>
            </w:r>
          </w:p>
        </w:tc>
        <w:tc>
          <w:tcPr>
            <w:tcW w:w="2094" w:type="dxa"/>
          </w:tcPr>
          <w:p w14:paraId="683E09F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MR em triplicata (DNIT 134-ME) e deformação permanente (DNIT 179-IE), ou ISC e expansão (DNIT 172-ME)</w:t>
            </w:r>
          </w:p>
        </w:tc>
        <w:tc>
          <w:tcPr>
            <w:tcW w:w="2094" w:type="dxa"/>
          </w:tcPr>
          <w:p w14:paraId="2F10934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Antes da obra e a cada mudança de material ou de fonte</w:t>
            </w:r>
          </w:p>
        </w:tc>
        <w:tc>
          <w:tcPr>
            <w:tcW w:w="698" w:type="dxa"/>
          </w:tcPr>
          <w:p w14:paraId="29F003F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7029B8FA" w14:textId="77777777">
        <w:tc>
          <w:tcPr>
            <w:tcW w:w="698" w:type="dxa"/>
          </w:tcPr>
          <w:p w14:paraId="58E3F4C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SOL-08</w:t>
            </w:r>
          </w:p>
        </w:tc>
        <w:tc>
          <w:tcPr>
            <w:tcW w:w="2094" w:type="dxa"/>
          </w:tcPr>
          <w:p w14:paraId="3C31BC6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5B14790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Umidade, compactação, ISC e expansão na execução</w:t>
            </w:r>
          </w:p>
        </w:tc>
        <w:tc>
          <w:tcPr>
            <w:tcW w:w="2094" w:type="dxa"/>
          </w:tcPr>
          <w:p w14:paraId="3B74E12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 DNIT 456/2025-ME; compactação DNIT 164/2013-ME; ISC e expansão DNIT 172/2016-ME; granulometria DNIT 459/2025-ME</w:t>
            </w:r>
          </w:p>
        </w:tc>
        <w:tc>
          <w:tcPr>
            <w:tcW w:w="2094" w:type="dxa"/>
          </w:tcPr>
          <w:p w14:paraId="0DEF8C6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Umidade a cada 100 m, de -2 a +1 ponto; compactação de referência, expansão e ISC: 1 por camada a cada 200 m ou por jornada (o maior), sem redução; granulometria a cada 200 m; MR a cada 1.500 m quando no projeto; GC ≥ 100% em todos os pontos</w:t>
            </w:r>
          </w:p>
        </w:tc>
        <w:tc>
          <w:tcPr>
            <w:tcW w:w="698" w:type="dxa"/>
          </w:tcPr>
          <w:p w14:paraId="39EA64C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57CD5A65" w14:textId="77777777">
        <w:tc>
          <w:tcPr>
            <w:tcW w:w="698" w:type="dxa"/>
          </w:tcPr>
          <w:p w14:paraId="0BAA4AF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SOL-09</w:t>
            </w:r>
          </w:p>
        </w:tc>
        <w:tc>
          <w:tcPr>
            <w:tcW w:w="2094" w:type="dxa"/>
          </w:tcPr>
          <w:p w14:paraId="1F0B31E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0B86905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Deflexão no controle construtivo</w:t>
            </w:r>
          </w:p>
        </w:tc>
        <w:tc>
          <w:tcPr>
            <w:tcW w:w="2094" w:type="dxa"/>
          </w:tcPr>
          <w:p w14:paraId="445CF5A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Viga Benkelman (DNIT 133/2025-ME, aferida pela DNIT 175/2025-PRO) ou FWD (DNER-PRO 273/96, com calibração e normalização de carga registradas no PCT)</w:t>
            </w:r>
          </w:p>
        </w:tc>
        <w:tc>
          <w:tcPr>
            <w:tcW w:w="2094" w:type="dxa"/>
          </w:tcPr>
          <w:p w14:paraId="3D491EE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Obrigatória antes da camada seguinte (sem a dispensa da Nota 6): D0 a cada 20 m em faixa alternada e 40 m na mesma faixa; mínimo 15 determinações; Dc ≤ limite do projeto</w:t>
            </w:r>
          </w:p>
        </w:tc>
        <w:tc>
          <w:tcPr>
            <w:tcW w:w="698" w:type="dxa"/>
          </w:tcPr>
          <w:p w14:paraId="39323FF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6A207940" w14:textId="77777777">
        <w:tc>
          <w:tcPr>
            <w:tcW w:w="698" w:type="dxa"/>
          </w:tcPr>
          <w:p w14:paraId="7C11C93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SOL-10</w:t>
            </w:r>
          </w:p>
        </w:tc>
        <w:tc>
          <w:tcPr>
            <w:tcW w:w="2094" w:type="dxa"/>
          </w:tcPr>
          <w:p w14:paraId="5160BB0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 xml:space="preserve">Base e sub-base cimentadas (solo-cimento, solo-brita-cimento, fresado com </w:t>
            </w:r>
            <w:r>
              <w:rPr>
                <w:sz w:val="18"/>
              </w:rPr>
              <w:lastRenderedPageBreak/>
              <w:t>cimento)</w:t>
            </w:r>
          </w:p>
        </w:tc>
        <w:tc>
          <w:tcPr>
            <w:tcW w:w="1675" w:type="dxa"/>
          </w:tcPr>
          <w:p w14:paraId="06F43EE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lastRenderedPageBreak/>
              <w:t>Cimento, mistura, compactação e resistência</w:t>
            </w:r>
          </w:p>
        </w:tc>
        <w:tc>
          <w:tcPr>
            <w:tcW w:w="2094" w:type="dxa"/>
          </w:tcPr>
          <w:p w14:paraId="631D2C2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 xml:space="preserve">Finura (NBR 16372); umidade (DNIT 456-ME); taxa de cimento; RCS (DNER-ME 201/94 ou </w:t>
            </w:r>
            <w:r>
              <w:rPr>
                <w:sz w:val="18"/>
              </w:rPr>
              <w:lastRenderedPageBreak/>
              <w:t>NBR 5739); GC (DNIT 458-ME)</w:t>
            </w:r>
          </w:p>
        </w:tc>
        <w:tc>
          <w:tcPr>
            <w:tcW w:w="2094" w:type="dxa"/>
          </w:tcPr>
          <w:p w14:paraId="7134D6D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Finura do cimento 1 por dia; na usina: umidade 2 por jornada, granulometria e taxa de </w:t>
            </w:r>
            <w:r>
              <w:rPr>
                <w:sz w:val="18"/>
              </w:rPr>
              <w:lastRenderedPageBreak/>
              <w:t>cimento 1 por jornada (±0,5%); na pista, por camada e a cada 100 m: umidade, densidade, taxa de cimento e RCS aos 7 e 28 dias (≥ projeto); intervalo entre a incorporação do cimento e o fim da compactação ≤ 3 h; GC ≥ 100%; deflexão a cada 20 m após 7 dias de cura, antes da camada seguinte</w:t>
            </w:r>
          </w:p>
        </w:tc>
        <w:tc>
          <w:tcPr>
            <w:tcW w:w="698" w:type="dxa"/>
          </w:tcPr>
          <w:p w14:paraId="1324140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F97ABB" w14:paraId="0F9CE69A" w14:textId="77777777">
        <w:tc>
          <w:tcPr>
            <w:tcW w:w="698" w:type="dxa"/>
          </w:tcPr>
          <w:p w14:paraId="7AD874F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SOL-11</w:t>
            </w:r>
          </w:p>
        </w:tc>
        <w:tc>
          <w:tcPr>
            <w:tcW w:w="2094" w:type="dxa"/>
          </w:tcPr>
          <w:p w14:paraId="5D0D584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Base de solo laterítico (quando adotada)</w:t>
            </w:r>
          </w:p>
        </w:tc>
        <w:tc>
          <w:tcPr>
            <w:tcW w:w="1675" w:type="dxa"/>
          </w:tcPr>
          <w:p w14:paraId="6401003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Controle da execução</w:t>
            </w:r>
          </w:p>
        </w:tc>
        <w:tc>
          <w:tcPr>
            <w:tcW w:w="2094" w:type="dxa"/>
          </w:tcPr>
          <w:p w14:paraId="15736A4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DNIT 098/2007-ES</w:t>
            </w:r>
          </w:p>
        </w:tc>
        <w:tc>
          <w:tcPr>
            <w:tcW w:w="2094" w:type="dxa"/>
          </w:tcPr>
          <w:p w14:paraId="07C0BCC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Frequências e limites da DNIT 098/2007-ES, com as regras de SOL-08 e SOL-09 para umidade, GC e deflexão</w:t>
            </w:r>
          </w:p>
        </w:tc>
        <w:tc>
          <w:tcPr>
            <w:tcW w:w="698" w:type="dxa"/>
          </w:tcPr>
          <w:p w14:paraId="0817AEE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6B557F1D" w14:textId="77777777">
        <w:tc>
          <w:tcPr>
            <w:tcW w:w="698" w:type="dxa"/>
          </w:tcPr>
          <w:p w14:paraId="114754E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SOL-12</w:t>
            </w:r>
          </w:p>
        </w:tc>
        <w:tc>
          <w:tcPr>
            <w:tcW w:w="2094" w:type="dxa"/>
          </w:tcPr>
          <w:p w14:paraId="7890C2C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Todas as camadas</w:t>
            </w:r>
          </w:p>
        </w:tc>
        <w:tc>
          <w:tcPr>
            <w:tcW w:w="1675" w:type="dxa"/>
          </w:tcPr>
          <w:p w14:paraId="648E756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94" w:type="dxa"/>
          </w:tcPr>
          <w:p w14:paraId="483C157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Plano de amostragem e controle estatístico (DNIT 013/2004-PRO; método de cálculo da DNER-PRO 277/97 quando a ES remeter a ele) e controle estatístico da ES</w:t>
            </w:r>
          </w:p>
        </w:tc>
        <w:tc>
          <w:tcPr>
            <w:tcW w:w="2094" w:type="dxa"/>
          </w:tcPr>
          <w:p w14:paraId="440F5C0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Controle estatístico da ES e GC conforme em todos os pontos; camada liberada por escrito (ponto H) antes da seguinte; resultado individual abaixo do mínimo abre RNC</w:t>
            </w:r>
          </w:p>
        </w:tc>
        <w:tc>
          <w:tcPr>
            <w:tcW w:w="698" w:type="dxa"/>
          </w:tcPr>
          <w:p w14:paraId="1C4A596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</w:tbl>
    <w:p w14:paraId="49FA778B" w14:textId="77777777" w:rsidR="00F97ABB" w:rsidRDefault="00F97ABB">
      <w:pPr>
        <w:spacing w:after="40"/>
      </w:pPr>
    </w:p>
    <w:p w14:paraId="28C8DAA7" w14:textId="77777777" w:rsidR="00F97ABB" w:rsidRDefault="0087269A">
      <w:pPr>
        <w:pStyle w:val="Ttulo1"/>
        <w:spacing w:before="280" w:after="120"/>
      </w:pPr>
      <w:r>
        <w:rPr>
          <w:rFonts w:ascii="Calibri" w:eastAsia="Calibri" w:hAnsi="Calibri" w:cs="Calibri"/>
        </w:rPr>
        <w:t>5. Concreto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2071"/>
        <w:gridCol w:w="1760"/>
        <w:gridCol w:w="2071"/>
        <w:gridCol w:w="2071"/>
        <w:gridCol w:w="690"/>
      </w:tblGrid>
      <w:tr w:rsidR="00F97ABB" w14:paraId="19B2E06D" w14:textId="77777777">
        <w:trPr>
          <w:tblHeader/>
        </w:trPr>
        <w:tc>
          <w:tcPr>
            <w:tcW w:w="690" w:type="dxa"/>
            <w:shd w:val="clear" w:color="auto" w:fill="F3F2ED"/>
          </w:tcPr>
          <w:p w14:paraId="3C78F343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071" w:type="dxa"/>
            <w:shd w:val="clear" w:color="auto" w:fill="F3F2ED"/>
          </w:tcPr>
          <w:p w14:paraId="07192CD5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760" w:type="dxa"/>
            <w:shd w:val="clear" w:color="auto" w:fill="F3F2ED"/>
          </w:tcPr>
          <w:p w14:paraId="6BD99289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71" w:type="dxa"/>
            <w:shd w:val="clear" w:color="auto" w:fill="F3F2ED"/>
          </w:tcPr>
          <w:p w14:paraId="14D78397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71" w:type="dxa"/>
            <w:shd w:val="clear" w:color="auto" w:fill="F3F2ED"/>
          </w:tcPr>
          <w:p w14:paraId="2ADFE809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0" w:type="dxa"/>
            <w:shd w:val="clear" w:color="auto" w:fill="F3F2ED"/>
          </w:tcPr>
          <w:p w14:paraId="6AD5733D" w14:textId="77777777" w:rsidR="00F97ABB" w:rsidRDefault="0087269A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F97ABB" w14:paraId="6BE3506A" w14:textId="77777777">
        <w:tc>
          <w:tcPr>
            <w:tcW w:w="690" w:type="dxa"/>
          </w:tcPr>
          <w:p w14:paraId="7E58736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CON-01</w:t>
            </w:r>
          </w:p>
        </w:tc>
        <w:tc>
          <w:tcPr>
            <w:tcW w:w="2071" w:type="dxa"/>
          </w:tcPr>
          <w:p w14:paraId="22507DB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estrutural (BSOs, pórticos Free Flow, OAE, drenagem)</w:t>
            </w:r>
          </w:p>
        </w:tc>
        <w:tc>
          <w:tcPr>
            <w:tcW w:w="1760" w:type="dxa"/>
          </w:tcPr>
          <w:p w14:paraId="04F428B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Recebimento de cimento, aditivos e adições</w:t>
            </w:r>
          </w:p>
        </w:tc>
        <w:tc>
          <w:tcPr>
            <w:tcW w:w="2071" w:type="dxa"/>
          </w:tcPr>
          <w:p w14:paraId="25CA5CF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Certificado do fabricante por lote; finura e pega quando houver dúvida</w:t>
            </w:r>
          </w:p>
        </w:tc>
        <w:tc>
          <w:tcPr>
            <w:tcW w:w="2071" w:type="dxa"/>
          </w:tcPr>
          <w:p w14:paraId="5F5CD52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Certificado conferido em 100% dos lotes; mesmo tipo e classe de cimento do traço aprovado</w:t>
            </w:r>
          </w:p>
        </w:tc>
        <w:tc>
          <w:tcPr>
            <w:tcW w:w="690" w:type="dxa"/>
          </w:tcPr>
          <w:p w14:paraId="076940B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6645DC65" w14:textId="77777777">
        <w:tc>
          <w:tcPr>
            <w:tcW w:w="690" w:type="dxa"/>
          </w:tcPr>
          <w:p w14:paraId="0A90E05B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CON-02</w:t>
            </w:r>
          </w:p>
        </w:tc>
        <w:tc>
          <w:tcPr>
            <w:tcW w:w="2071" w:type="dxa"/>
          </w:tcPr>
          <w:p w14:paraId="72FBC19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3F3FE44D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Agregados para concreto</w:t>
            </w:r>
          </w:p>
        </w:tc>
        <w:tc>
          <w:tcPr>
            <w:tcW w:w="2071" w:type="dxa"/>
          </w:tcPr>
          <w:p w14:paraId="11263B6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ABNT NBR 7211 e métodos associados</w:t>
            </w:r>
          </w:p>
        </w:tc>
        <w:tc>
          <w:tcPr>
            <w:tcW w:w="2071" w:type="dxa"/>
          </w:tcPr>
          <w:p w14:paraId="02C1F20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1 caracterização por fonte antes do uso e a cada 5.000 m³ ou 3 meses; limites da NBR 7211</w:t>
            </w:r>
          </w:p>
        </w:tc>
        <w:tc>
          <w:tcPr>
            <w:tcW w:w="690" w:type="dxa"/>
          </w:tcPr>
          <w:p w14:paraId="656EC9F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F97ABB" w14:paraId="619428C0" w14:textId="77777777">
        <w:tc>
          <w:tcPr>
            <w:tcW w:w="690" w:type="dxa"/>
          </w:tcPr>
          <w:p w14:paraId="2125083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CON-03</w:t>
            </w:r>
          </w:p>
        </w:tc>
        <w:tc>
          <w:tcPr>
            <w:tcW w:w="2071" w:type="dxa"/>
          </w:tcPr>
          <w:p w14:paraId="24B9646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74C7F6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Consistência (abatimento)</w:t>
            </w:r>
          </w:p>
        </w:tc>
        <w:tc>
          <w:tcPr>
            <w:tcW w:w="2071" w:type="dxa"/>
          </w:tcPr>
          <w:p w14:paraId="4CC08C0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ABNT NBR 16889</w:t>
            </w:r>
          </w:p>
        </w:tc>
        <w:tc>
          <w:tcPr>
            <w:tcW w:w="2071" w:type="dxa"/>
          </w:tcPr>
          <w:p w14:paraId="11C8BAE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Toda carga (betonada) antes do lançamento; faixa do traço aprovado; fora da faixa a carga é recusada</w:t>
            </w:r>
          </w:p>
        </w:tc>
        <w:tc>
          <w:tcPr>
            <w:tcW w:w="690" w:type="dxa"/>
          </w:tcPr>
          <w:p w14:paraId="5CB6883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F97ABB" w14:paraId="42DA8B6C" w14:textId="77777777">
        <w:tc>
          <w:tcPr>
            <w:tcW w:w="690" w:type="dxa"/>
          </w:tcPr>
          <w:p w14:paraId="0BEC433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CON-04</w:t>
            </w:r>
          </w:p>
        </w:tc>
        <w:tc>
          <w:tcPr>
            <w:tcW w:w="2071" w:type="dxa"/>
          </w:tcPr>
          <w:p w14:paraId="01DC4DC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BA1BF1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Temperatura e tempo de transporte</w:t>
            </w:r>
          </w:p>
        </w:tc>
        <w:tc>
          <w:tcPr>
            <w:tcW w:w="2071" w:type="dxa"/>
          </w:tcPr>
          <w:p w14:paraId="072C946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Termômetro; registro na nota de entrega</w:t>
            </w:r>
          </w:p>
        </w:tc>
        <w:tc>
          <w:tcPr>
            <w:tcW w:w="2071" w:type="dxa"/>
          </w:tcPr>
          <w:p w14:paraId="5444E82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 xml:space="preserve">Temperatura e horário em toda carga; limites do traço e da NBR 7212; adição de água só no limite do traço, com </w:t>
            </w:r>
            <w:r>
              <w:rPr>
                <w:sz w:val="18"/>
              </w:rPr>
              <w:lastRenderedPageBreak/>
              <w:t>registro</w:t>
            </w:r>
          </w:p>
        </w:tc>
        <w:tc>
          <w:tcPr>
            <w:tcW w:w="690" w:type="dxa"/>
          </w:tcPr>
          <w:p w14:paraId="728A689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lastRenderedPageBreak/>
              <w:t>W</w:t>
            </w:r>
          </w:p>
        </w:tc>
      </w:tr>
      <w:tr w:rsidR="00F97ABB" w14:paraId="25D2FA20" w14:textId="77777777">
        <w:tc>
          <w:tcPr>
            <w:tcW w:w="690" w:type="dxa"/>
          </w:tcPr>
          <w:p w14:paraId="552374B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CON-05</w:t>
            </w:r>
          </w:p>
        </w:tc>
        <w:tc>
          <w:tcPr>
            <w:tcW w:w="2071" w:type="dxa"/>
          </w:tcPr>
          <w:p w14:paraId="4C4273F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2C66B301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Moldagem e compressão</w:t>
            </w:r>
          </w:p>
        </w:tc>
        <w:tc>
          <w:tcPr>
            <w:tcW w:w="2071" w:type="dxa"/>
          </w:tcPr>
          <w:p w14:paraId="7AEDE7A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ABNT NBR 16886, 5738 e 5739</w:t>
            </w:r>
          </w:p>
        </w:tc>
        <w:tc>
          <w:tcPr>
            <w:tcW w:w="2071" w:type="dxa"/>
          </w:tcPr>
          <w:p w14:paraId="13DCFE0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Amostragem conforme NBR 16886; exemplar = 2 CP da mesma betonada por idade, vale o maior. Amostragem total (1 exemplar por betonada; cada betonada é um lote) em fundações, pilares e vigas de pórticos, BSOs e OAE. Amostragem parcial nos demais elementos: lote pelo mais restritivo entre 50 m³ (100 m³ em flexão simples), 1 pavimento e 3 dias de concretagem dentro de 7 dias; mínimo 6 exemplares (12 acima de C50); idades de 7 e 28 dias</w:t>
            </w:r>
          </w:p>
        </w:tc>
        <w:tc>
          <w:tcPr>
            <w:tcW w:w="690" w:type="dxa"/>
          </w:tcPr>
          <w:p w14:paraId="200974C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4CE62160" w14:textId="77777777">
        <w:tc>
          <w:tcPr>
            <w:tcW w:w="690" w:type="dxa"/>
          </w:tcPr>
          <w:p w14:paraId="29D257B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CON-06</w:t>
            </w:r>
          </w:p>
        </w:tc>
        <w:tc>
          <w:tcPr>
            <w:tcW w:w="2071" w:type="dxa"/>
          </w:tcPr>
          <w:p w14:paraId="057B18BE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5E70D2A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71" w:type="dxa"/>
          </w:tcPr>
          <w:p w14:paraId="294EB2F4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Estimador fck,est (ABNT NBR 12655:2022, seção 6)</w:t>
            </w:r>
          </w:p>
        </w:tc>
        <w:tc>
          <w:tcPr>
            <w:tcW w:w="2071" w:type="dxa"/>
          </w:tcPr>
          <w:p w14:paraId="4B34036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 xml:space="preserve">Amostragem total: fck,est = resultado do exemplar. Amostragem parcial com 6 ≤ n &lt; 20: fck,est = 2(f1 + … + fm−1)/(m − 1) − fm, com m = n/2 e resultados em ordem crescente, não inferior a ψ6·f1 (ψ6 da Tabela 9 da norma, condição de preparo A); n ≥ 20: fck,est = fcm − 1,65·sd. O estimador X̄ − k·s não se aplica a concreto. fck,est ≥ fck do projeto; lote não conforme abre RNC, extração de testemunhos (NBR 7680-1, mínimo 6) e decisão do projetista antes de qualquer aceitação; reforço ou demolição sem ônus para </w:t>
            </w:r>
            <w:r>
              <w:rPr>
                <w:sz w:val="18"/>
              </w:rPr>
              <w:t>a Concessionária</w:t>
            </w:r>
          </w:p>
        </w:tc>
        <w:tc>
          <w:tcPr>
            <w:tcW w:w="690" w:type="dxa"/>
          </w:tcPr>
          <w:p w14:paraId="257321D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F97ABB" w14:paraId="037C4058" w14:textId="77777777">
        <w:tc>
          <w:tcPr>
            <w:tcW w:w="690" w:type="dxa"/>
          </w:tcPr>
          <w:p w14:paraId="339B4BC6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CON-07</w:t>
            </w:r>
          </w:p>
        </w:tc>
        <w:tc>
          <w:tcPr>
            <w:tcW w:w="2071" w:type="dxa"/>
          </w:tcPr>
          <w:p w14:paraId="67B6B3FC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6723A835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Cura</w:t>
            </w:r>
          </w:p>
        </w:tc>
        <w:tc>
          <w:tcPr>
            <w:tcW w:w="2071" w:type="dxa"/>
          </w:tcPr>
          <w:p w14:paraId="5DF8D50A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ABNT NBR 14931</w:t>
            </w:r>
          </w:p>
        </w:tc>
        <w:tc>
          <w:tcPr>
            <w:tcW w:w="2071" w:type="dxa"/>
          </w:tcPr>
          <w:p w14:paraId="2E11CE08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Cura úmida contínua por no mínimo 7 dias, registrada por elemento</w:t>
            </w:r>
          </w:p>
        </w:tc>
        <w:tc>
          <w:tcPr>
            <w:tcW w:w="690" w:type="dxa"/>
          </w:tcPr>
          <w:p w14:paraId="7C19C3DF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F97ABB" w14:paraId="07B23227" w14:textId="77777777">
        <w:tc>
          <w:tcPr>
            <w:tcW w:w="690" w:type="dxa"/>
          </w:tcPr>
          <w:p w14:paraId="50BD2D0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CON-08</w:t>
            </w:r>
          </w:p>
        </w:tc>
        <w:tc>
          <w:tcPr>
            <w:tcW w:w="2071" w:type="dxa"/>
          </w:tcPr>
          <w:p w14:paraId="04758D89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Pavimento de concreto e placas (quando houver)</w:t>
            </w:r>
          </w:p>
        </w:tc>
        <w:tc>
          <w:tcPr>
            <w:tcW w:w="1760" w:type="dxa"/>
          </w:tcPr>
          <w:p w14:paraId="2CC37D63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Resistência à tração na flexão, geometria e textura</w:t>
            </w:r>
          </w:p>
        </w:tc>
        <w:tc>
          <w:tcPr>
            <w:tcW w:w="2071" w:type="dxa"/>
          </w:tcPr>
          <w:p w14:paraId="62AE16C7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>NBR 12142 (prismas); perfilógrafo ou perfilômetro; mancha de areia</w:t>
            </w:r>
          </w:p>
        </w:tc>
        <w:tc>
          <w:tcPr>
            <w:tcW w:w="2071" w:type="dxa"/>
          </w:tcPr>
          <w:p w14:paraId="4BACCC00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t xml:space="preserve">Abatimento em toda betonada; 32 exemplares de 2 prismas por 5.000 m² ou 1.000 m³; fctM,k estimado ≥ </w:t>
            </w:r>
            <w:r>
              <w:rPr>
                <w:sz w:val="18"/>
              </w:rPr>
              <w:lastRenderedPageBreak/>
              <w:t>projeto; espessura média ≥ projeto e individual ≥ projeto − 1 cm; IRI ≤ 2,3 m/km; HS entre 0,6 mm e 1,2 mm a cada 100 m</w:t>
            </w:r>
          </w:p>
        </w:tc>
        <w:tc>
          <w:tcPr>
            <w:tcW w:w="690" w:type="dxa"/>
          </w:tcPr>
          <w:p w14:paraId="3F1AF192" w14:textId="77777777" w:rsidR="00F97ABB" w:rsidRDefault="0087269A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</w:tbl>
    <w:p w14:paraId="5A3AB9EA" w14:textId="77777777" w:rsidR="00F97ABB" w:rsidRDefault="00F97ABB">
      <w:pPr>
        <w:spacing w:after="40"/>
      </w:pPr>
    </w:p>
    <w:p w14:paraId="19FB253F" w14:textId="77777777" w:rsidR="00F97ABB" w:rsidRDefault="0087269A">
      <w:pPr>
        <w:pStyle w:val="Ttulo1"/>
        <w:spacing w:before="280" w:after="120"/>
      </w:pPr>
      <w:r>
        <w:rPr>
          <w:rFonts w:ascii="Calibri" w:eastAsia="Calibri" w:hAnsi="Calibri" w:cs="Calibri"/>
        </w:rPr>
        <w:t>6. Revisão deste anexo</w:t>
      </w:r>
    </w:p>
    <w:p w14:paraId="52D09031" w14:textId="77777777" w:rsidR="00F97ABB" w:rsidRDefault="0087269A">
      <w:pPr>
        <w:spacing w:after="120"/>
      </w:pPr>
      <w:r>
        <w:t>A V1 (R00) consolida as normas vigentes e as práticas de controle adotadas pela Concessionária. A V2 incorpora a revisão da Coordenação de Pavimento e Controle Tecnológico, linha a linha, pelas condições locais: clima semiárido, materiais e jazidas da região, distâncias de transporte e histórico de defeitos do trecho. Toda alteração é feita em favor da qualidade e entra na Política e nas RFPs na revisão seguinte, com registro no índice de revisões.</w:t>
      </w:r>
    </w:p>
    <w:sectPr w:rsidR="00F97ABB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5C3FE" w14:textId="77777777" w:rsidR="0087269A" w:rsidRDefault="0087269A">
      <w:pPr>
        <w:spacing w:after="0" w:line="240" w:lineRule="auto"/>
      </w:pPr>
      <w:r>
        <w:separator/>
      </w:r>
    </w:p>
  </w:endnote>
  <w:endnote w:type="continuationSeparator" w:id="0">
    <w:p w14:paraId="04B424F5" w14:textId="77777777" w:rsidR="0087269A" w:rsidRDefault="00872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F97ABB" w14:paraId="6BD05934" w14:textId="77777777">
      <w:tc>
        <w:tcPr>
          <w:tcW w:w="7937" w:type="dxa"/>
          <w:tcBorders>
            <w:bottom w:val="single" w:sz="12" w:space="0" w:color="F5BA00"/>
          </w:tcBorders>
        </w:tcPr>
        <w:p w14:paraId="64EA784C" w14:textId="77777777" w:rsidR="00F97ABB" w:rsidRDefault="00F97ABB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1215DD1D" w14:textId="77777777" w:rsidR="00F97ABB" w:rsidRDefault="00F97ABB">
          <w:pPr>
            <w:spacing w:after="0" w:line="40" w:lineRule="exact"/>
          </w:pPr>
        </w:p>
      </w:tc>
    </w:tr>
  </w:tbl>
  <w:p w14:paraId="32FB1E85" w14:textId="77777777" w:rsidR="00F97ABB" w:rsidRDefault="0087269A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66CEAD41" w14:textId="77777777" w:rsidR="00F97ABB" w:rsidRDefault="0087269A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21D987C2" w14:textId="77777777" w:rsidR="00F97ABB" w:rsidRDefault="0087269A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AD642" w14:textId="77777777" w:rsidR="0087269A" w:rsidRDefault="0087269A">
      <w:pPr>
        <w:spacing w:after="0" w:line="240" w:lineRule="auto"/>
      </w:pPr>
      <w:r>
        <w:separator/>
      </w:r>
    </w:p>
  </w:footnote>
  <w:footnote w:type="continuationSeparator" w:id="0">
    <w:p w14:paraId="1774438B" w14:textId="77777777" w:rsidR="0087269A" w:rsidRDefault="00872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34BE" w14:textId="77777777" w:rsidR="00F97ABB" w:rsidRDefault="0087269A">
    <w:r>
      <w:rPr>
        <w:noProof/>
      </w:rPr>
      <w:drawing>
        <wp:inline distT="0" distB="0" distL="0" distR="0" wp14:anchorId="00987CEE" wp14:editId="74FD6D28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232020">
    <w:abstractNumId w:val="8"/>
  </w:num>
  <w:num w:numId="2" w16cid:durableId="993144013">
    <w:abstractNumId w:val="6"/>
  </w:num>
  <w:num w:numId="3" w16cid:durableId="485324527">
    <w:abstractNumId w:val="5"/>
  </w:num>
  <w:num w:numId="4" w16cid:durableId="789859204">
    <w:abstractNumId w:val="4"/>
  </w:num>
  <w:num w:numId="5" w16cid:durableId="965351080">
    <w:abstractNumId w:val="7"/>
  </w:num>
  <w:num w:numId="6" w16cid:durableId="902524263">
    <w:abstractNumId w:val="3"/>
  </w:num>
  <w:num w:numId="7" w16cid:durableId="760755667">
    <w:abstractNumId w:val="2"/>
  </w:num>
  <w:num w:numId="8" w16cid:durableId="899825803">
    <w:abstractNumId w:val="1"/>
  </w:num>
  <w:num w:numId="9" w16cid:durableId="137365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69A"/>
    <w:rsid w:val="00A70277"/>
    <w:rsid w:val="00AA1D8D"/>
    <w:rsid w:val="00B47730"/>
    <w:rsid w:val="00CB0664"/>
    <w:rsid w:val="00E0057E"/>
    <w:rsid w:val="00F97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7DA58E"/>
  <w14:defaultImageDpi w14:val="300"/>
  <w15:docId w15:val="{1134FA3E-B168-410D-BCBB-16CA41E4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2841</Words>
  <Characters>14362</Characters>
  <Application>Microsoft Office Word</Application>
  <DocSecurity>0</DocSecurity>
  <Lines>873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Parâmetros de controle e aceitação por material R01</dc:title>
  <dc:subject>Política de Controle Tecnológico de Obras</dc:subject>
  <dc:creator>Concessionária 116 Sertões S.A.</dc:creator>
  <cp:keywords>POL-CT-116-A6; R01; PR;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2026-10-20T12:57:00Z</dcterms:modified>
  <cp:category/>
  <cp:version>R01</cp:version>
</cp:coreProperties>
</file>