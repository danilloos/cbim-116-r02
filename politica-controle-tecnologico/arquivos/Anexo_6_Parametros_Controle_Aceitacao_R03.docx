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6614" w14:textId="77777777" w:rsidR="00166FA3" w:rsidRDefault="009634A4">
      <w:r>
        <w:rPr>
          <w:b/>
          <w:color w:val="617177"/>
        </w:rPr>
        <w:t>ANEXO 6 DA POLÍTICA DE CONTROLE TECNOLÓGICO DE OBRAS</w:t>
      </w:r>
    </w:p>
    <w:p w14:paraId="5702BAE5" w14:textId="77777777" w:rsidR="00166FA3" w:rsidRDefault="009634A4">
      <w:pPr>
        <w:spacing w:before="80"/>
      </w:pPr>
      <w:r>
        <w:rPr>
          <w:b/>
          <w:sz w:val="36"/>
        </w:rPr>
        <w:t>Parâmetros de controle e aceitação por material</w:t>
      </w:r>
    </w:p>
    <w:p w14:paraId="1EC8D4C9" w14:textId="77777777" w:rsidR="00166FA3" w:rsidRDefault="009634A4">
      <w:pPr>
        <w:spacing w:before="160"/>
      </w:pPr>
      <w:r>
        <w:rPr>
          <w:color w:val="617177"/>
          <w:sz w:val="21"/>
        </w:rPr>
        <w:t>Código POL-CT-116-A6 · Revisão R03 · 21/10/2026 · Status AP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166FA3" w14:paraId="683C2606" w14:textId="77777777">
        <w:trPr>
          <w:tblHeader/>
        </w:trPr>
        <w:tc>
          <w:tcPr>
            <w:tcW w:w="1559" w:type="dxa"/>
            <w:shd w:val="clear" w:color="auto" w:fill="F3F2ED"/>
          </w:tcPr>
          <w:p w14:paraId="1997F00C" w14:textId="77777777" w:rsidR="00166FA3" w:rsidRDefault="009634A4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74E0CBB5" w14:textId="77777777" w:rsidR="00166FA3" w:rsidRDefault="009634A4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6EF3C64D" w14:textId="77777777" w:rsidR="00166FA3" w:rsidRDefault="009634A4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190B7960" w14:textId="77777777" w:rsidR="00166FA3" w:rsidRDefault="009634A4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166FA3" w14:paraId="34A99A18" w14:textId="77777777">
        <w:tc>
          <w:tcPr>
            <w:tcW w:w="1559" w:type="dxa"/>
          </w:tcPr>
          <w:p w14:paraId="668B9F53" w14:textId="77777777" w:rsidR="00166FA3" w:rsidRDefault="009634A4">
            <w:pPr>
              <w:spacing w:after="20" w:line="240" w:lineRule="auto"/>
            </w:pPr>
            <w:r>
              <w:rPr>
                <w:sz w:val="19"/>
              </w:rPr>
              <w:t>R03</w:t>
            </w:r>
          </w:p>
        </w:tc>
        <w:tc>
          <w:tcPr>
            <w:tcW w:w="1559" w:type="dxa"/>
          </w:tcPr>
          <w:p w14:paraId="156C299E" w14:textId="77777777" w:rsidR="00166FA3" w:rsidRDefault="009634A4">
            <w:pPr>
              <w:spacing w:after="20" w:line="240" w:lineRule="auto"/>
            </w:pPr>
            <w:r>
              <w:rPr>
                <w:sz w:val="19"/>
              </w:rPr>
              <w:t>21/10/2026</w:t>
            </w:r>
          </w:p>
        </w:tc>
        <w:tc>
          <w:tcPr>
            <w:tcW w:w="1559" w:type="dxa"/>
          </w:tcPr>
          <w:p w14:paraId="71854C8A" w14:textId="77777777" w:rsidR="00166FA3" w:rsidRDefault="009634A4">
            <w:pPr>
              <w:spacing w:after="20" w:line="240" w:lineRule="auto"/>
            </w:pPr>
            <w:r>
              <w:rPr>
                <w:sz w:val="19"/>
              </w:rPr>
              <w:t>AP</w:t>
            </w:r>
          </w:p>
        </w:tc>
        <w:tc>
          <w:tcPr>
            <w:tcW w:w="4677" w:type="dxa"/>
          </w:tcPr>
          <w:p w14:paraId="21D6488A" w14:textId="77777777" w:rsidR="00166FA3" w:rsidRDefault="009634A4">
            <w:pPr>
              <w:spacing w:after="20" w:line="240" w:lineRule="auto"/>
            </w:pPr>
            <w:r>
              <w:rPr>
                <w:sz w:val="19"/>
              </w:rPr>
              <w:t>R03 (21/10/2026): nove linhas revisadas pela Coordenação de Pavimento e Monitoração pelas condições locais (ASF-01 tipo de ligante; ASF-05 transporte e temperatura; ASF-13 MR por projeto ou OS; ASF-17 segmentos críticos; SOL-04 faixa de umidade; SOL-10 clima quente; CON-04 concretagem acima de 30 °C; CON-07 cura de 10 dias em grandes superfícies). R02 (21/10/2026, V2): método DNIT como referência onde houver ME (decisão D1); famílias novas: serviços com emulsão, terraplenagem, durabilidade e água do concret</w:t>
            </w:r>
            <w:r>
              <w:rPr>
                <w:sz w:val="19"/>
              </w:rPr>
              <w:t>o, fundações e estruturas, drenagem, sinalização e dispositivos de segurança. R01 (20/10/2026): métodos de ensaio atualizados para as edições vigentes (ABNT NBR 9895, 7182, 6459, 7180 e 7181 de 2025; DNIT 456, 458, 459 e 133 de 2025, 164/2013 e 172/2016) no lugar dos métodos DNER de 1994; regra de edição vigente na aprovação do PCT; lote, exemplar e estimadores do concreto explícitos (CON-05 e CON-06); NBR 7680-1; controle estatístico unificado na DNIT 013/2004-PRO. R00 (18/10/2026), emissão inicial (V1): f</w:t>
            </w:r>
            <w:r>
              <w:rPr>
                <w:sz w:val="19"/>
              </w:rPr>
              <w:t>requências mínimas de controle da EXECUTORA e critérios de aceitação de misturas asfálticas, solos e camadas granulares e concreto, consolidados a partir das normas DNIT, ABNT e do PER. A V2 incorpora a revisão da Coordenação de Pavimento e Monitoração pelas condições locais.</w:t>
            </w:r>
          </w:p>
        </w:tc>
      </w:tr>
    </w:tbl>
    <w:p w14:paraId="69895AE4" w14:textId="77777777" w:rsidR="00166FA3" w:rsidRDefault="00166FA3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166FA3" w14:paraId="28D4803D" w14:textId="77777777">
        <w:trPr>
          <w:tblHeader/>
        </w:trPr>
        <w:tc>
          <w:tcPr>
            <w:tcW w:w="4677" w:type="dxa"/>
            <w:shd w:val="clear" w:color="auto" w:fill="F3F2ED"/>
          </w:tcPr>
          <w:p w14:paraId="5570C44E" w14:textId="77777777" w:rsidR="00166FA3" w:rsidRDefault="009634A4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6227B841" w14:textId="77777777" w:rsidR="00166FA3" w:rsidRDefault="009634A4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166FA3" w14:paraId="48C8365C" w14:textId="77777777">
        <w:tc>
          <w:tcPr>
            <w:tcW w:w="4677" w:type="dxa"/>
          </w:tcPr>
          <w:p w14:paraId="7B4869D7" w14:textId="77777777" w:rsidR="00166FA3" w:rsidRDefault="009634A4">
            <w:pPr>
              <w:spacing w:after="20" w:line="240" w:lineRule="auto"/>
            </w:pPr>
            <w:r>
              <w:rPr>
                <w:sz w:val="19"/>
              </w:rPr>
              <w:t>Coordenação de Pavimento e Monitoração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  <w:tc>
          <w:tcPr>
            <w:tcW w:w="4677" w:type="dxa"/>
          </w:tcPr>
          <w:p w14:paraId="24115A76" w14:textId="77777777" w:rsidR="00166FA3" w:rsidRDefault="009634A4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aprovado em 21/10/2026</w:t>
            </w:r>
          </w:p>
        </w:tc>
      </w:tr>
    </w:tbl>
    <w:p w14:paraId="43DA4AED" w14:textId="77777777" w:rsidR="00166FA3" w:rsidRDefault="00166FA3">
      <w:pPr>
        <w:spacing w:after="40"/>
      </w:pPr>
    </w:p>
    <w:p w14:paraId="28794855" w14:textId="77777777" w:rsidR="00166FA3" w:rsidRDefault="00166FA3"/>
    <w:p w14:paraId="4FD89D60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441A4411" w14:textId="77777777" w:rsidR="00166FA3" w:rsidRDefault="009634A4">
      <w:pPr>
        <w:spacing w:after="120"/>
      </w:pPr>
      <w:r>
        <w:t xml:space="preserve">Este anexo consolida, para as obras da Concessão Rota dos Sertões, as frequências mínimas de controle da EXECUTORA e os critérios de aceitação de misturas asfálticas e serviços com emulsão, solos, terraplenagem e camadas granulares, concreto de cimento Portland, fundações e estruturas, drenagem, sinalização e dispositivos de segurança. Detalha as seções 7 (PCT e ITP), 8 (amostragem) e 13 (estatística </w:t>
      </w:r>
      <w:r>
        <w:lastRenderedPageBreak/>
        <w:t>e regra de decisão) da Política. A verificação independente da Concessionária segue o Anexo 1 e não reduz as frequências deste anexo.</w:t>
      </w:r>
    </w:p>
    <w:p w14:paraId="3EB211FF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2. Regras de aplicação</w:t>
      </w:r>
    </w:p>
    <w:p w14:paraId="50694AF6" w14:textId="77777777" w:rsidR="00166FA3" w:rsidRDefault="009634A4">
      <w:pPr>
        <w:spacing w:after="120"/>
      </w:pPr>
      <w:r>
        <w:t>Os valores abaixo são o mínimo contratual. Quando o projeto, a especificação de serviço ou o PCT aprovado fixarem valor mais exigente, vale o mais exigente. Quando a especificação admitir redução de frequência por homogeneidade de material ou dispensa por decisão da fiscalização, a redução não se aplica às obras da concessão, salvo autorização escrita da Gerência de Engenharia e Qualidade.</w:t>
      </w:r>
    </w:p>
    <w:p w14:paraId="726DABB6" w14:textId="77777777" w:rsidR="00166FA3" w:rsidRDefault="009634A4">
      <w:pPr>
        <w:spacing w:after="120"/>
      </w:pPr>
      <w:r>
        <w:t>A coluna Ponto indica o tipo de controle do Anexo 2: H, parada obrigatória com liberação por escrito antes da etapa seguinte; W, testemunho com aviso prévio de 24 horas; R, revisão documental. Resultado individual fora do critério de aceitação abre registro de não conformidade (Anexo 2) e reprova o lote afetado, ainda que a estatística do lote atenda; o fator de pagamento só existe onde o contrato de obra o previr.</w:t>
      </w:r>
    </w:p>
    <w:p w14:paraId="746157FB" w14:textId="77777777" w:rsidR="00166FA3" w:rsidRDefault="009634A4">
      <w:pPr>
        <w:spacing w:after="120"/>
      </w:pPr>
      <w:r>
        <w:t>As referências normativas são as edições vigentes em 21/10/2026: DNIT 031/2024-ES com Errata 1, 385/2026-ES, 141/2022-ES, 139/2010-ES, 137/2010-ES, 138/2010-ES, 108/2009-ES com Errata 1, 143/2025-ES, 098/2007-ES e 049/2013-ES; DNIT 013/2004-PRO; DNIT 133/2025-ME, 175/2025-PRO, 164/2013-ME, 172/2016-ME, 456/2025-ME, 458/2025-ME e 459/2025-ME; DNER-ME 122/94, 082/94 e 162/94 (vigentes na lista do IPR); ABNT NBR 9895:2025 (ISC de amostra trabalhada, sem método DNIT vigente) e, quando o PCT as indicar, NBR 6459</w:t>
      </w:r>
      <w:r>
        <w:t>, 7180, 7181 e 7182 (edições de 2025); ABNT NBR 12655:2022, 7212:2024, 5738:2015, 5739:2018, 16886:2020, 16889:2020, 14931:2023, 7211:2022, 7680-1:2015, 15900-1, 6122:2022, 7480:2024, 9062:2017, 8890:2020, 14644:2021, 14891:2021, 14723:2020, 14636:2021, 15486:2016 e 14885:2016; DNIT 106, 107 e 108/2009-ES, 441/2023-ES, 410/2017-ME, 121, 117, 118 e 123/2009-ES, 023/2024-ES, 025/2025-ES, 016/2006-ES, 161/2022-EM, 144/2014-ES, 145/2012-ES, 146 e 147/2012-ES, 035/2026-ES com Errata 1, 150/2010-ES e 153/2010-ES;</w:t>
      </w:r>
      <w:r>
        <w:t xml:space="preserve"> DNIT 165/2013-EM, 128/2010-EM, 157/2011-ME, 429/2020-ME, 446/2024-ME, 156/2010-ME e 130/2010-ME; DNER-EM 367/97; ABNT NBR 14746 e 14841; PER Vol. I, item 3.1.1. Quando a ABNT e o DNIT tiverem método para o mesmo ensaio, o método DNIT é a referência; a norma ABNT se aplica onde o DNIT não tem método vigente, onde a especificação de serviço remeter a ela ou quando o PCT a indicar, sempre com a edição registrada (decisão de 21/10/2026). A edição de cada método é a vigente na data de aprovação do PCT e fica re</w:t>
      </w:r>
      <w:r>
        <w:t>gistrada nele; mudança de edição durante a obra entra por revisão do PCT e não altera o critério de lote já aberto. Os métodos DNER de 1994 já substituídos (049, 129, 052, 088, 037 e 024) não são mais citados; os que seguem vigentes na lista do IPR (122, 082, 162 e 201) permanecem até a publicação da sucessora. Linhas com condição local a avaliar são revisadas pela Coordenação de Pavimento e Monitoração na revisão seguinte.</w:t>
      </w:r>
    </w:p>
    <w:p w14:paraId="5579238E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3. Misturas asfálticas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760"/>
        <w:gridCol w:w="2071"/>
        <w:gridCol w:w="2071"/>
        <w:gridCol w:w="2071"/>
        <w:gridCol w:w="690"/>
      </w:tblGrid>
      <w:tr w:rsidR="00166FA3" w14:paraId="49D7520F" w14:textId="77777777">
        <w:trPr>
          <w:tblHeader/>
        </w:trPr>
        <w:tc>
          <w:tcPr>
            <w:tcW w:w="690" w:type="dxa"/>
            <w:shd w:val="clear" w:color="auto" w:fill="F3F2ED"/>
          </w:tcPr>
          <w:p w14:paraId="2355E3AB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760" w:type="dxa"/>
            <w:shd w:val="clear" w:color="auto" w:fill="F3F2ED"/>
          </w:tcPr>
          <w:p w14:paraId="310BCBDF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2071" w:type="dxa"/>
            <w:shd w:val="clear" w:color="auto" w:fill="F3F2ED"/>
          </w:tcPr>
          <w:p w14:paraId="2C98FF0F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047D9C26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61DC0C09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51C691E1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0ED39BA2" w14:textId="77777777">
        <w:tc>
          <w:tcPr>
            <w:tcW w:w="690" w:type="dxa"/>
          </w:tcPr>
          <w:p w14:paraId="6473E3D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ASF-01</w:t>
            </w:r>
          </w:p>
        </w:tc>
        <w:tc>
          <w:tcPr>
            <w:tcW w:w="1760" w:type="dxa"/>
          </w:tcPr>
          <w:p w14:paraId="4CF77EA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 (CAP convencional ou modificado)</w:t>
            </w:r>
          </w:p>
        </w:tc>
        <w:tc>
          <w:tcPr>
            <w:tcW w:w="2071" w:type="dxa"/>
          </w:tcPr>
          <w:p w14:paraId="4DC2893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Recebimento do ligante</w:t>
            </w:r>
          </w:p>
        </w:tc>
        <w:tc>
          <w:tcPr>
            <w:tcW w:w="2071" w:type="dxa"/>
          </w:tcPr>
          <w:p w14:paraId="3B16AD7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Penetração (DNIT 155/2010-ME), ponto de amolecimento (DNIT 131/2010-ME), ponto de fulgor, espuma a 175 °C, viscosidade Brookfield (NBR 15184), índice de susceptibilidade térmica; RTFOT (NBR 15235) e curva viscosidade × temperatura pelo fornecedor</w:t>
            </w:r>
          </w:p>
        </w:tc>
        <w:tc>
          <w:tcPr>
            <w:tcW w:w="2071" w:type="dxa"/>
          </w:tcPr>
          <w:p w14:paraId="700987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Penetração, ponto de amolecimento, fulgor, espuma, viscosidade e IST em toda carga; RTFOT e curva de viscosidade do fornecedor a cada 100 t; certificado conferido em 100% das cargas; rastreio carga, tanque e lote. Tipo de ligante definido em projeto, compatível com as condições térmicas e de tráfego do trecho; na ausência de definição, a Concessionária adota CAP 30/45 ou ligante modificado 60/85-E</w:t>
            </w:r>
          </w:p>
        </w:tc>
        <w:tc>
          <w:tcPr>
            <w:tcW w:w="690" w:type="dxa"/>
          </w:tcPr>
          <w:p w14:paraId="38A78CD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R/H</w:t>
            </w:r>
          </w:p>
        </w:tc>
      </w:tr>
      <w:tr w:rsidR="00166FA3" w14:paraId="1233C46B" w14:textId="77777777">
        <w:tc>
          <w:tcPr>
            <w:tcW w:w="690" w:type="dxa"/>
          </w:tcPr>
          <w:p w14:paraId="670642C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ASF-02</w:t>
            </w:r>
          </w:p>
        </w:tc>
        <w:tc>
          <w:tcPr>
            <w:tcW w:w="1760" w:type="dxa"/>
          </w:tcPr>
          <w:p w14:paraId="763DD87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DA5275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Agregados na dosagem e a cada mudança de fonte</w:t>
            </w:r>
          </w:p>
        </w:tc>
        <w:tc>
          <w:tcPr>
            <w:tcW w:w="2071" w:type="dxa"/>
          </w:tcPr>
          <w:p w14:paraId="03E308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Los Angeles (DNIT 451/2024-ME), índice de forma (DNIT 424 e 425/2020-ME), partículas achatadas e alongadas (DNIT 429/2020-ME), partículas fraturadas (DNIT 430/2020-ME), absorção e densidade (DNIT 411 e 413/2021-ME), durabilidade ao sulfato de sódio ou magnésio (DNIT 446/2024-ME, com Errata 1), equivalente de areia (DNIT 450/2024-ME)</w:t>
            </w:r>
          </w:p>
        </w:tc>
        <w:tc>
          <w:tcPr>
            <w:tcW w:w="2071" w:type="dxa"/>
          </w:tcPr>
          <w:p w14:paraId="37D386E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Na dosagem e a cada mudança de fonte ou de britagem: LA ≤ 50%; índice de forma 0,5 a 2,0; lamelaridade ≤ 15% (faixa descontínua) e ≤ 25% (contínua); partículas fraturadas ≥ 90%; absorção ≤ 2%; durabilidade &lt; 12% (sulfato de sódio) ou &lt; 15% (magnésio); equivalente de areia ≥ 55%</w:t>
            </w:r>
          </w:p>
        </w:tc>
        <w:tc>
          <w:tcPr>
            <w:tcW w:w="690" w:type="dxa"/>
          </w:tcPr>
          <w:p w14:paraId="48EB9E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6D385154" w14:textId="77777777">
        <w:tc>
          <w:tcPr>
            <w:tcW w:w="690" w:type="dxa"/>
          </w:tcPr>
          <w:p w14:paraId="670307B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ASF-03</w:t>
            </w:r>
          </w:p>
        </w:tc>
        <w:tc>
          <w:tcPr>
            <w:tcW w:w="1760" w:type="dxa"/>
          </w:tcPr>
          <w:p w14:paraId="7A4C2FA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7CD05A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Granulometria de cada fração e da mistura de agregados; material de enchimento</w:t>
            </w:r>
          </w:p>
        </w:tc>
        <w:tc>
          <w:tcPr>
            <w:tcW w:w="2071" w:type="dxa"/>
          </w:tcPr>
          <w:p w14:paraId="6F5E34A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412/2025-ME; material de enchimento conforme DNER-EM 367/97</w:t>
            </w:r>
          </w:p>
        </w:tc>
        <w:tc>
          <w:tcPr>
            <w:tcW w:w="2071" w:type="dxa"/>
          </w:tcPr>
          <w:p w14:paraId="0C17B15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Cada fração e mistura de agregados: a cada 4 h de produção; material de enchimento: 1 por dia</w:t>
            </w:r>
          </w:p>
        </w:tc>
        <w:tc>
          <w:tcPr>
            <w:tcW w:w="690" w:type="dxa"/>
          </w:tcPr>
          <w:p w14:paraId="03FBC81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547ACF1A" w14:textId="77777777">
        <w:tc>
          <w:tcPr>
            <w:tcW w:w="690" w:type="dxa"/>
          </w:tcPr>
          <w:p w14:paraId="2494F31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ASF-04</w:t>
            </w:r>
          </w:p>
        </w:tc>
        <w:tc>
          <w:tcPr>
            <w:tcW w:w="1760" w:type="dxa"/>
          </w:tcPr>
          <w:p w14:paraId="013E584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4FCE5C7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dos agregados após secagem e equivalente de areia</w:t>
            </w:r>
          </w:p>
        </w:tc>
        <w:tc>
          <w:tcPr>
            <w:tcW w:w="2071" w:type="dxa"/>
          </w:tcPr>
          <w:p w14:paraId="3ABEEB1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456/2025-ME; DNIT 450/2024-ME</w:t>
            </w:r>
          </w:p>
        </w:tc>
        <w:tc>
          <w:tcPr>
            <w:tcW w:w="2071" w:type="dxa"/>
          </w:tcPr>
          <w:p w14:paraId="494CF7A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Umidade: 1 por dia, graúdo ≤ 3% e miúdo ≤ 4%; equivalente de areia: 1 por semana, ≥ 55%</w:t>
            </w:r>
          </w:p>
        </w:tc>
        <w:tc>
          <w:tcPr>
            <w:tcW w:w="690" w:type="dxa"/>
          </w:tcPr>
          <w:p w14:paraId="28C624B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5C28D901" w14:textId="77777777">
        <w:tc>
          <w:tcPr>
            <w:tcW w:w="690" w:type="dxa"/>
          </w:tcPr>
          <w:p w14:paraId="0667FD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ASF-05</w:t>
            </w:r>
          </w:p>
        </w:tc>
        <w:tc>
          <w:tcPr>
            <w:tcW w:w="1760" w:type="dxa"/>
          </w:tcPr>
          <w:p w14:paraId="5E7E786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34DDF67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Temperaturas na usina e na pista</w:t>
            </w:r>
          </w:p>
        </w:tc>
        <w:tc>
          <w:tcPr>
            <w:tcW w:w="2071" w:type="dxa"/>
          </w:tcPr>
          <w:p w14:paraId="4244EE0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Termômetro verificado</w:t>
            </w:r>
          </w:p>
        </w:tc>
        <w:tc>
          <w:tcPr>
            <w:tcW w:w="2071" w:type="dxa"/>
          </w:tcPr>
          <w:p w14:paraId="696D32C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CAP e agregados no início de cada turno e a cada 4 h; mistura em cada caminhão na saída da usina, na chegada à frente (em pontos distintos da carga) e </w:t>
            </w:r>
            <w:r>
              <w:rPr>
                <w:sz w:val="18"/>
              </w:rPr>
              <w:lastRenderedPageBreak/>
              <w:t>após o espalhamento; ±5 °C da temperatura de projeto; compactação não começa abaixo de 145 °C. Carga coberta por lona térmica e impermeável fixada durante todo o transporte; tempo entre o fim do carregamento e o início do espalhamento ≤ 1h30 (até 2h00 só com estudo prévio de perda térmica); vedado elevar a temperatura de usinagem para compensar distância; recusada a carga com temperatura abaixo da especificada, crosta, segregação térmica ou heterogeneidade. Registro por carga: horários e temperaturas na saí</w:t>
            </w:r>
            <w:r>
              <w:rPr>
                <w:sz w:val="18"/>
              </w:rPr>
              <w:t>da, chegada, descarga, início do espalhamento e início e fim da compactação, distância e distribuição térmica</w:t>
            </w:r>
          </w:p>
        </w:tc>
        <w:tc>
          <w:tcPr>
            <w:tcW w:w="690" w:type="dxa"/>
          </w:tcPr>
          <w:p w14:paraId="1D40DB4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W</w:t>
            </w:r>
          </w:p>
        </w:tc>
      </w:tr>
      <w:tr w:rsidR="00166FA3" w14:paraId="5203CCAD" w14:textId="77777777">
        <w:tc>
          <w:tcPr>
            <w:tcW w:w="690" w:type="dxa"/>
          </w:tcPr>
          <w:p w14:paraId="2619EDA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ASF-06</w:t>
            </w:r>
          </w:p>
        </w:tc>
        <w:tc>
          <w:tcPr>
            <w:tcW w:w="1760" w:type="dxa"/>
          </w:tcPr>
          <w:p w14:paraId="4BBE136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5FB2F0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Teor de ligante e granulometria da mistura na usina</w:t>
            </w:r>
          </w:p>
        </w:tc>
        <w:tc>
          <w:tcPr>
            <w:tcW w:w="2071" w:type="dxa"/>
          </w:tcPr>
          <w:p w14:paraId="204927B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158/2011-ME ou ASTM D6307 (extrator calibrado por traço); DNIT 412/2025-ME</w:t>
            </w:r>
          </w:p>
        </w:tc>
        <w:tc>
          <w:tcPr>
            <w:tcW w:w="2071" w:type="dxa"/>
          </w:tcPr>
          <w:p w14:paraId="31858C7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Antes da saída do primeiro carregamento de cada jornada (carga liberada só com o resultado), a cada 4 h e a cada mudança de faixa; ±0,3% do teor de projeto; qualquer peneira fora da faixa de trabalho interrompe a produção e reprova o lote</w:t>
            </w:r>
          </w:p>
        </w:tc>
        <w:tc>
          <w:tcPr>
            <w:tcW w:w="690" w:type="dxa"/>
          </w:tcPr>
          <w:p w14:paraId="6B69B9A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72BAECB4" w14:textId="77777777">
        <w:tc>
          <w:tcPr>
            <w:tcW w:w="690" w:type="dxa"/>
          </w:tcPr>
          <w:p w14:paraId="76CFEBA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ASF-07</w:t>
            </w:r>
          </w:p>
        </w:tc>
        <w:tc>
          <w:tcPr>
            <w:tcW w:w="1760" w:type="dxa"/>
          </w:tcPr>
          <w:p w14:paraId="21913C1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5BBB1C1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Teor de ligante e granulometria na pista</w:t>
            </w:r>
          </w:p>
        </w:tc>
        <w:tc>
          <w:tcPr>
            <w:tcW w:w="2071" w:type="dxa"/>
          </w:tcPr>
          <w:p w14:paraId="3431811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Amostra após a acabadora, antes da compactação; DNIT 158/2011-ME; DNIT 412/2025-ME</w:t>
            </w:r>
          </w:p>
        </w:tc>
        <w:tc>
          <w:tcPr>
            <w:tcW w:w="2071" w:type="dxa"/>
          </w:tcPr>
          <w:p w14:paraId="6A32F87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amostra por jornada por usina, coletada após a acabadora; ±0,3% e faixa da dosagem</w:t>
            </w:r>
          </w:p>
        </w:tc>
        <w:tc>
          <w:tcPr>
            <w:tcW w:w="690" w:type="dxa"/>
          </w:tcPr>
          <w:p w14:paraId="40720F1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0DA65CC8" w14:textId="77777777">
        <w:tc>
          <w:tcPr>
            <w:tcW w:w="690" w:type="dxa"/>
          </w:tcPr>
          <w:p w14:paraId="0817AA6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ASF-08</w:t>
            </w:r>
          </w:p>
        </w:tc>
        <w:tc>
          <w:tcPr>
            <w:tcW w:w="1760" w:type="dxa"/>
          </w:tcPr>
          <w:p w14:paraId="0EF20D5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6F5773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Densidade máxima medida (Gmm)</w:t>
            </w:r>
          </w:p>
        </w:tc>
        <w:tc>
          <w:tcPr>
            <w:tcW w:w="2071" w:type="dxa"/>
          </w:tcPr>
          <w:p w14:paraId="41ECAD2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427/2020-ME</w:t>
            </w:r>
          </w:p>
        </w:tc>
        <w:tc>
          <w:tcPr>
            <w:tcW w:w="2071" w:type="dxa"/>
          </w:tcPr>
          <w:p w14:paraId="2FBAFE4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a cada 4 h de produção</w:t>
            </w:r>
          </w:p>
        </w:tc>
        <w:tc>
          <w:tcPr>
            <w:tcW w:w="690" w:type="dxa"/>
          </w:tcPr>
          <w:p w14:paraId="33BA504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75625FD4" w14:textId="77777777">
        <w:tc>
          <w:tcPr>
            <w:tcW w:w="690" w:type="dxa"/>
          </w:tcPr>
          <w:p w14:paraId="424225D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ASF-09</w:t>
            </w:r>
          </w:p>
        </w:tc>
        <w:tc>
          <w:tcPr>
            <w:tcW w:w="1760" w:type="dxa"/>
          </w:tcPr>
          <w:p w14:paraId="7EB2AA5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73E4B9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da mistura usinada</w:t>
            </w:r>
          </w:p>
        </w:tc>
        <w:tc>
          <w:tcPr>
            <w:tcW w:w="2071" w:type="dxa"/>
          </w:tcPr>
          <w:p w14:paraId="1BE5995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Estufa a 105 °C até constância de massa</w:t>
            </w:r>
          </w:p>
        </w:tc>
        <w:tc>
          <w:tcPr>
            <w:tcW w:w="2071" w:type="dxa"/>
          </w:tcPr>
          <w:p w14:paraId="5239A4F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por dia de produção; máximo 0,5% com agregado basáltico e 0,3% com outros agregados</w:t>
            </w:r>
          </w:p>
        </w:tc>
        <w:tc>
          <w:tcPr>
            <w:tcW w:w="690" w:type="dxa"/>
          </w:tcPr>
          <w:p w14:paraId="087B185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5CCDCE1E" w14:textId="77777777">
        <w:tc>
          <w:tcPr>
            <w:tcW w:w="690" w:type="dxa"/>
          </w:tcPr>
          <w:p w14:paraId="5A03431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ASF-10</w:t>
            </w:r>
          </w:p>
        </w:tc>
        <w:tc>
          <w:tcPr>
            <w:tcW w:w="1760" w:type="dxa"/>
          </w:tcPr>
          <w:p w14:paraId="4A32E6E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DD0582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Resistência à tração por compressão diametral a 25 °C</w:t>
            </w:r>
          </w:p>
        </w:tc>
        <w:tc>
          <w:tcPr>
            <w:tcW w:w="2071" w:type="dxa"/>
          </w:tcPr>
          <w:p w14:paraId="5CD280C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136/2018-ME (CP pela DNIT 178/2018-PRO)</w:t>
            </w:r>
          </w:p>
        </w:tc>
        <w:tc>
          <w:tcPr>
            <w:tcW w:w="2071" w:type="dxa"/>
          </w:tcPr>
          <w:p w14:paraId="12A3E78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ensaio por dia de produção, com 3 CP, nas primeiras horas; ≥ 0,65 MPa e o limite das Tabelas 4 e 5 da ES ou do projeto, o maior</w:t>
            </w:r>
          </w:p>
        </w:tc>
        <w:tc>
          <w:tcPr>
            <w:tcW w:w="690" w:type="dxa"/>
          </w:tcPr>
          <w:p w14:paraId="34F6029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0D49B248" w14:textId="77777777">
        <w:tc>
          <w:tcPr>
            <w:tcW w:w="690" w:type="dxa"/>
          </w:tcPr>
          <w:p w14:paraId="5E69336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ASF-11</w:t>
            </w:r>
          </w:p>
        </w:tc>
        <w:tc>
          <w:tcPr>
            <w:tcW w:w="1760" w:type="dxa"/>
          </w:tcPr>
          <w:p w14:paraId="04E5125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2FC6D7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Dano por umidade induzida (DUI)</w:t>
            </w:r>
          </w:p>
        </w:tc>
        <w:tc>
          <w:tcPr>
            <w:tcW w:w="2071" w:type="dxa"/>
          </w:tcPr>
          <w:p w14:paraId="090139D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180/2018-ME</w:t>
            </w:r>
          </w:p>
        </w:tc>
        <w:tc>
          <w:tcPr>
            <w:tcW w:w="2071" w:type="dxa"/>
          </w:tcPr>
          <w:p w14:paraId="0F15AAE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Na aprovação do traço, a cada 5 dias de produção e a cada mudança de agregado; razão de resistência ≥ 0,70 ou a do projeto, o maior</w:t>
            </w:r>
          </w:p>
        </w:tc>
        <w:tc>
          <w:tcPr>
            <w:tcW w:w="690" w:type="dxa"/>
          </w:tcPr>
          <w:p w14:paraId="4D493A2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1F1CE70A" w14:textId="77777777">
        <w:tc>
          <w:tcPr>
            <w:tcW w:w="690" w:type="dxa"/>
          </w:tcPr>
          <w:p w14:paraId="5F49372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ASF-12</w:t>
            </w:r>
          </w:p>
        </w:tc>
        <w:tc>
          <w:tcPr>
            <w:tcW w:w="1760" w:type="dxa"/>
          </w:tcPr>
          <w:p w14:paraId="16D548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F54E47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Marshall e parâmetros volumétricos</w:t>
            </w:r>
          </w:p>
        </w:tc>
        <w:tc>
          <w:tcPr>
            <w:tcW w:w="2071" w:type="dxa"/>
          </w:tcPr>
          <w:p w14:paraId="46CC6BB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447/2024-ME (estabilidade), DNIT 449/2024-PRO (Vv, VAM, RBV, relação fíler/betume), Gmb DNIT 428/2022-ME</w:t>
            </w:r>
          </w:p>
        </w:tc>
        <w:tc>
          <w:tcPr>
            <w:tcW w:w="2071" w:type="dxa"/>
          </w:tcPr>
          <w:p w14:paraId="2B4DFD5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grupo de 3 CP por jornada por traço; Vv, VAM e RBV nas faixas das Tabelas 4 e 5 e do projeto; estabilidade ≥ 500 kgf quando a dosagem for Marshall; relação fíler/betume entre 0,6 e 1,6</w:t>
            </w:r>
          </w:p>
        </w:tc>
        <w:tc>
          <w:tcPr>
            <w:tcW w:w="690" w:type="dxa"/>
          </w:tcPr>
          <w:p w14:paraId="69FCB79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4F4ADC31" w14:textId="77777777">
        <w:tc>
          <w:tcPr>
            <w:tcW w:w="690" w:type="dxa"/>
          </w:tcPr>
          <w:p w14:paraId="32D83EC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ASF-13</w:t>
            </w:r>
          </w:p>
        </w:tc>
        <w:tc>
          <w:tcPr>
            <w:tcW w:w="1760" w:type="dxa"/>
          </w:tcPr>
          <w:p w14:paraId="2CED317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28F353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Módulo de resiliência</w:t>
            </w:r>
          </w:p>
        </w:tc>
        <w:tc>
          <w:tcPr>
            <w:tcW w:w="2071" w:type="dxa"/>
          </w:tcPr>
          <w:p w14:paraId="6AF84A8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135/2018-ME (mínimo 3 CP; tração auxiliar)</w:t>
            </w:r>
          </w:p>
        </w:tc>
        <w:tc>
          <w:tcPr>
            <w:tcW w:w="2071" w:type="dxa"/>
          </w:tcPr>
          <w:p w14:paraId="5250F47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Quando o projeto ou a OS indicar: na aprovação do traço, a cada 3 meses de produção e a cada mudança de fonte; valor do dimensionamento</w:t>
            </w:r>
          </w:p>
        </w:tc>
        <w:tc>
          <w:tcPr>
            <w:tcW w:w="690" w:type="dxa"/>
          </w:tcPr>
          <w:p w14:paraId="06BE583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0AC9DF9E" w14:textId="77777777">
        <w:tc>
          <w:tcPr>
            <w:tcW w:w="690" w:type="dxa"/>
          </w:tcPr>
          <w:p w14:paraId="05EE361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ASF-14</w:t>
            </w:r>
          </w:p>
        </w:tc>
        <w:tc>
          <w:tcPr>
            <w:tcW w:w="1760" w:type="dxa"/>
          </w:tcPr>
          <w:p w14:paraId="1E9D041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08B2BF0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Grau de compactação na pista</w:t>
            </w:r>
          </w:p>
        </w:tc>
        <w:tc>
          <w:tcPr>
            <w:tcW w:w="2071" w:type="dxa"/>
          </w:tcPr>
          <w:p w14:paraId="4C5611E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Testemunho com sonda rotativa (ASTM D5361) e Gmb (DNIT 428/2022-ME); densímetro não nuclear (DNIT 431/2020-ME) calibrado por traço</w:t>
            </w:r>
          </w:p>
        </w:tc>
        <w:tc>
          <w:tcPr>
            <w:tcW w:w="2071" w:type="dxa"/>
          </w:tcPr>
          <w:p w14:paraId="1CF9BFE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determinação a cada 100 m de cada faixa, no mínimo 1 por jornada; GC entre 97% e 100% da Gmb de projeto; testemunho por sonda rotativa (anéis proibidos); densímetro não nuclear só como controle de processo, calibrado por traço; pontos adicionais nos locais escolhidos pela Concessionária</w:t>
            </w:r>
          </w:p>
        </w:tc>
        <w:tc>
          <w:tcPr>
            <w:tcW w:w="690" w:type="dxa"/>
          </w:tcPr>
          <w:p w14:paraId="3443095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211CF2DF" w14:textId="77777777">
        <w:tc>
          <w:tcPr>
            <w:tcW w:w="690" w:type="dxa"/>
          </w:tcPr>
          <w:p w14:paraId="7D946CC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ASF-15</w:t>
            </w:r>
          </w:p>
        </w:tc>
        <w:tc>
          <w:tcPr>
            <w:tcW w:w="1760" w:type="dxa"/>
          </w:tcPr>
          <w:p w14:paraId="421E6AA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3EE90D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Espessura da camada</w:t>
            </w:r>
          </w:p>
        </w:tc>
        <w:tc>
          <w:tcPr>
            <w:tcW w:w="2071" w:type="dxa"/>
          </w:tcPr>
          <w:p w14:paraId="123656F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Testemunho (ASTM D5361)</w:t>
            </w:r>
          </w:p>
        </w:tc>
        <w:tc>
          <w:tcPr>
            <w:tcW w:w="2071" w:type="dxa"/>
          </w:tcPr>
          <w:p w14:paraId="49B37F6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 cada 100 m de cada faixa, no mesmo testemunho do GC; ±5% da espessura de projeto</w:t>
            </w:r>
          </w:p>
        </w:tc>
        <w:tc>
          <w:tcPr>
            <w:tcW w:w="690" w:type="dxa"/>
          </w:tcPr>
          <w:p w14:paraId="062A557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7BFF1B73" w14:textId="77777777">
        <w:tc>
          <w:tcPr>
            <w:tcW w:w="690" w:type="dxa"/>
          </w:tcPr>
          <w:p w14:paraId="6E9E238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ASF-16</w:t>
            </w:r>
          </w:p>
        </w:tc>
        <w:tc>
          <w:tcPr>
            <w:tcW w:w="1760" w:type="dxa"/>
          </w:tcPr>
          <w:p w14:paraId="43C6266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23BBD2A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Nivelamento, alinhamento e largura</w:t>
            </w:r>
          </w:p>
        </w:tc>
        <w:tc>
          <w:tcPr>
            <w:tcW w:w="2071" w:type="dxa"/>
          </w:tcPr>
          <w:p w14:paraId="778C071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Topografia e trena</w:t>
            </w:r>
          </w:p>
        </w:tc>
        <w:tc>
          <w:tcPr>
            <w:tcW w:w="2071" w:type="dxa"/>
          </w:tcPr>
          <w:p w14:paraId="51F9A5D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 cada 20 m: cotas de -1 cm a +2 cm; eixo e bordos ±5 cm; largura não inferior ao projeto (revisão documental da topografia da EXECUTORA)</w:t>
            </w:r>
          </w:p>
        </w:tc>
        <w:tc>
          <w:tcPr>
            <w:tcW w:w="690" w:type="dxa"/>
          </w:tcPr>
          <w:p w14:paraId="715C463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5C1191DE" w14:textId="77777777">
        <w:tc>
          <w:tcPr>
            <w:tcW w:w="690" w:type="dxa"/>
          </w:tcPr>
          <w:p w14:paraId="04CCF8B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ASF-17</w:t>
            </w:r>
          </w:p>
        </w:tc>
        <w:tc>
          <w:tcPr>
            <w:tcW w:w="1760" w:type="dxa"/>
          </w:tcPr>
          <w:p w14:paraId="466DB07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79186D7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71" w:type="dxa"/>
          </w:tcPr>
          <w:p w14:paraId="392D82E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FWD (DNER-PRO 273/96, com calibração do </w:t>
            </w:r>
            <w:r>
              <w:rPr>
                <w:sz w:val="18"/>
              </w:rPr>
              <w:lastRenderedPageBreak/>
              <w:t>equipamento e normalização de carga registradas no PCT) ou viga Benkelman (DNIT 133/2025-ME, viga aferida pela DNIT 175/2025-PRO), conforme projeto</w:t>
            </w:r>
          </w:p>
        </w:tc>
        <w:tc>
          <w:tcPr>
            <w:tcW w:w="2071" w:type="dxa"/>
          </w:tcPr>
          <w:p w14:paraId="22044CD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Obrigatória em toda camada de revestimento </w:t>
            </w:r>
            <w:r>
              <w:rPr>
                <w:sz w:val="18"/>
              </w:rPr>
              <w:lastRenderedPageBreak/>
              <w:t>das obras da concessão (sem a dispensa da Nota 8): D0 a cada 20 m em faixa alternada e 40 m na mesma faixa; bacia a cada 100 m em faixa alternada e 200 m na mesma faixa; nos segmentos com solos expansivos, colapsíveis ou marcados como críticos no projeto ou na OS, D0 a cada 20 m em cada faixa e bacia a cada 100 m em cada faixa; deflexão característica ≤ valor do projeto</w:t>
            </w:r>
          </w:p>
        </w:tc>
        <w:tc>
          <w:tcPr>
            <w:tcW w:w="690" w:type="dxa"/>
          </w:tcPr>
          <w:p w14:paraId="1A05657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1594B081" w14:textId="77777777">
        <w:tc>
          <w:tcPr>
            <w:tcW w:w="690" w:type="dxa"/>
          </w:tcPr>
          <w:p w14:paraId="2915C81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ASF-18</w:t>
            </w:r>
          </w:p>
        </w:tc>
        <w:tc>
          <w:tcPr>
            <w:tcW w:w="1760" w:type="dxa"/>
          </w:tcPr>
          <w:p w14:paraId="43AAF1E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00EFDF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Acabamento transversal</w:t>
            </w:r>
          </w:p>
        </w:tc>
        <w:tc>
          <w:tcPr>
            <w:tcW w:w="2071" w:type="dxa"/>
          </w:tcPr>
          <w:p w14:paraId="2A30C3E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Régua de 3,00 m</w:t>
            </w:r>
          </w:p>
        </w:tc>
        <w:tc>
          <w:tcPr>
            <w:tcW w:w="2071" w:type="dxa"/>
          </w:tcPr>
          <w:p w14:paraId="2BD8DF2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 cada 200 m; variação entre dois pontos ≤ 0,5 cm</w:t>
            </w:r>
          </w:p>
        </w:tc>
        <w:tc>
          <w:tcPr>
            <w:tcW w:w="690" w:type="dxa"/>
          </w:tcPr>
          <w:p w14:paraId="39F560F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16D62185" w14:textId="77777777">
        <w:tc>
          <w:tcPr>
            <w:tcW w:w="690" w:type="dxa"/>
          </w:tcPr>
          <w:p w14:paraId="04440C2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ASF-19</w:t>
            </w:r>
          </w:p>
        </w:tc>
        <w:tc>
          <w:tcPr>
            <w:tcW w:w="1760" w:type="dxa"/>
          </w:tcPr>
          <w:p w14:paraId="4191D12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1210F75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Irregularidade longitudinal (IRI) no recebimento da camada</w:t>
            </w:r>
          </w:p>
        </w:tc>
        <w:tc>
          <w:tcPr>
            <w:tcW w:w="2071" w:type="dxa"/>
          </w:tcPr>
          <w:p w14:paraId="2FECC2D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Perfilômetro inercial (DNIT 442-PRO)</w:t>
            </w:r>
          </w:p>
        </w:tc>
        <w:tc>
          <w:tcPr>
            <w:tcW w:w="2071" w:type="dxa"/>
          </w:tcPr>
          <w:p w14:paraId="28FB282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Todas as faixas, a cada 200 m; IRI ≤ 1,9 m/km em pavimento novo e ≤ 2,4 m/km em restauração; acima disso a frente para e corrige antes da medição de espessura</w:t>
            </w:r>
          </w:p>
        </w:tc>
        <w:tc>
          <w:tcPr>
            <w:tcW w:w="690" w:type="dxa"/>
          </w:tcPr>
          <w:p w14:paraId="463FC0D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59E410FF" w14:textId="77777777">
        <w:tc>
          <w:tcPr>
            <w:tcW w:w="690" w:type="dxa"/>
          </w:tcPr>
          <w:p w14:paraId="2FD0B93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ASF-20</w:t>
            </w:r>
          </w:p>
        </w:tc>
        <w:tc>
          <w:tcPr>
            <w:tcW w:w="1760" w:type="dxa"/>
          </w:tcPr>
          <w:p w14:paraId="755F55C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56A1CA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Macrotextura e microtextura</w:t>
            </w:r>
          </w:p>
        </w:tc>
        <w:tc>
          <w:tcPr>
            <w:tcW w:w="2071" w:type="dxa"/>
          </w:tcPr>
          <w:p w14:paraId="32DA854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Mancha de areia (NBR 16504) e pêndulo britânico (NBR 16780)</w:t>
            </w:r>
          </w:p>
        </w:tc>
        <w:tc>
          <w:tcPr>
            <w:tcW w:w="2071" w:type="dxa"/>
          </w:tcPr>
          <w:p w14:paraId="0438586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 cada 300 m por faixa; HS do projeto, entre 0,6 mm e 1,2 mm (PER); VDR ≥ 47</w:t>
            </w:r>
          </w:p>
        </w:tc>
        <w:tc>
          <w:tcPr>
            <w:tcW w:w="690" w:type="dxa"/>
          </w:tcPr>
          <w:p w14:paraId="00A520B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1E762EE9" w14:textId="77777777">
        <w:tc>
          <w:tcPr>
            <w:tcW w:w="690" w:type="dxa"/>
          </w:tcPr>
          <w:p w14:paraId="1D6CF9A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ASF-21</w:t>
            </w:r>
          </w:p>
        </w:tc>
        <w:tc>
          <w:tcPr>
            <w:tcW w:w="1760" w:type="dxa"/>
          </w:tcPr>
          <w:p w14:paraId="78B25A0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asfáltico</w:t>
            </w:r>
          </w:p>
        </w:tc>
        <w:tc>
          <w:tcPr>
            <w:tcW w:w="2071" w:type="dxa"/>
          </w:tcPr>
          <w:p w14:paraId="6D33A62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71797B8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Plano de amostragem variável (DNIT 013/2004-PRO) e controle estatístico da ES</w:t>
            </w:r>
          </w:p>
        </w:tc>
        <w:tc>
          <w:tcPr>
            <w:tcW w:w="2071" w:type="dxa"/>
          </w:tcPr>
          <w:p w14:paraId="5C85031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Controle estatístico da ES e, além dele, resultado individual fora da faixa de aceitação abre RNC e reprova o lote afetado; fator de pagamento só quando o contrato de obra previr</w:t>
            </w:r>
          </w:p>
        </w:tc>
        <w:tc>
          <w:tcPr>
            <w:tcW w:w="690" w:type="dxa"/>
          </w:tcPr>
          <w:p w14:paraId="75D599B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36F27431" w14:textId="77777777" w:rsidR="00166FA3" w:rsidRDefault="00166FA3">
      <w:pPr>
        <w:spacing w:after="40"/>
      </w:pPr>
    </w:p>
    <w:p w14:paraId="0E604396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4. Serviços com emulsão asfáltica</w:t>
      </w:r>
    </w:p>
    <w:p w14:paraId="1E0D856B" w14:textId="77777777" w:rsidR="00166FA3" w:rsidRDefault="009634A4">
      <w:pPr>
        <w:spacing w:after="120"/>
      </w:pPr>
      <w:r>
        <w:t>Imprimação, pintura de ligação, tratamentos superficiais, microrrevestimento, lama asfáltica e remendos, executados em obras e em conservação com material controlável (seção 2 da Política).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01"/>
        <w:gridCol w:w="2102"/>
        <w:gridCol w:w="1647"/>
        <w:gridCol w:w="2102"/>
        <w:gridCol w:w="2102"/>
        <w:gridCol w:w="701"/>
      </w:tblGrid>
      <w:tr w:rsidR="00166FA3" w14:paraId="7372AB49" w14:textId="77777777">
        <w:trPr>
          <w:tblHeader/>
        </w:trPr>
        <w:tc>
          <w:tcPr>
            <w:tcW w:w="701" w:type="dxa"/>
            <w:shd w:val="clear" w:color="auto" w:fill="F3F2ED"/>
          </w:tcPr>
          <w:p w14:paraId="07C42EFE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02" w:type="dxa"/>
            <w:shd w:val="clear" w:color="auto" w:fill="F3F2ED"/>
          </w:tcPr>
          <w:p w14:paraId="0C4B86F1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47" w:type="dxa"/>
            <w:shd w:val="clear" w:color="auto" w:fill="F3F2ED"/>
          </w:tcPr>
          <w:p w14:paraId="488475A9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102" w:type="dxa"/>
            <w:shd w:val="clear" w:color="auto" w:fill="F3F2ED"/>
          </w:tcPr>
          <w:p w14:paraId="1CA2B162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102" w:type="dxa"/>
            <w:shd w:val="clear" w:color="auto" w:fill="F3F2ED"/>
          </w:tcPr>
          <w:p w14:paraId="287BC00A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701" w:type="dxa"/>
            <w:shd w:val="clear" w:color="auto" w:fill="F3F2ED"/>
          </w:tcPr>
          <w:p w14:paraId="2E830564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1532929D" w14:textId="77777777">
        <w:tc>
          <w:tcPr>
            <w:tcW w:w="701" w:type="dxa"/>
          </w:tcPr>
          <w:p w14:paraId="1122072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EMU-01</w:t>
            </w:r>
          </w:p>
        </w:tc>
        <w:tc>
          <w:tcPr>
            <w:tcW w:w="2102" w:type="dxa"/>
          </w:tcPr>
          <w:p w14:paraId="617A4CB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Todos</w:t>
            </w:r>
          </w:p>
        </w:tc>
        <w:tc>
          <w:tcPr>
            <w:tcW w:w="1647" w:type="dxa"/>
          </w:tcPr>
          <w:p w14:paraId="2BDD327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Recebimento da emulsão (RR, RL, RM, modificada)</w:t>
            </w:r>
          </w:p>
        </w:tc>
        <w:tc>
          <w:tcPr>
            <w:tcW w:w="2102" w:type="dxa"/>
          </w:tcPr>
          <w:p w14:paraId="5FE5C4F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Especificação de material DNIT 165/2013-EM (convencionais) ou DNIT </w:t>
            </w:r>
            <w:r>
              <w:rPr>
                <w:sz w:val="18"/>
              </w:rPr>
              <w:lastRenderedPageBreak/>
              <w:t>128/2010-EM (modificadas por polímero); certificado do fornecedor; resíduo por evaporação ou destilação (NBR 14376, NBR 14896 ou NBR 6568), peneiração (NBR 14393), viscosidade Saybolt Furol (NBR 14491), carga de partícula, desemulsibilidade (DNIT 157/2011-ME) nas de ruptura rápida; sedimentação (NBR 6570) em estoque acima de 5 dias</w:t>
            </w:r>
          </w:p>
        </w:tc>
        <w:tc>
          <w:tcPr>
            <w:tcW w:w="2102" w:type="dxa"/>
          </w:tcPr>
          <w:p w14:paraId="0CC2FBE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Certificado conferido em 100% das cargas, com tipo igual ao do projeto; </w:t>
            </w:r>
            <w:r>
              <w:rPr>
                <w:sz w:val="18"/>
              </w:rPr>
              <w:lastRenderedPageBreak/>
              <w:t>1 conjunto de ensaios a cada 5 cargas e, no mínimo, 1 por fornecedor por semana (no microrrevestimento, a cada carregamento, conforme EMU-05); rastreio carga, tanque e lote; emulsão sem certificado ou fora da especificação de material do projeto não é aplicada</w:t>
            </w:r>
          </w:p>
        </w:tc>
        <w:tc>
          <w:tcPr>
            <w:tcW w:w="701" w:type="dxa"/>
          </w:tcPr>
          <w:p w14:paraId="2F456B4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166FA3" w14:paraId="15E71B72" w14:textId="77777777">
        <w:tc>
          <w:tcPr>
            <w:tcW w:w="701" w:type="dxa"/>
          </w:tcPr>
          <w:p w14:paraId="502F4D8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EMU-02</w:t>
            </w:r>
          </w:p>
        </w:tc>
        <w:tc>
          <w:tcPr>
            <w:tcW w:w="2102" w:type="dxa"/>
          </w:tcPr>
          <w:p w14:paraId="41BD17B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Imprimação</w:t>
            </w:r>
          </w:p>
        </w:tc>
        <w:tc>
          <w:tcPr>
            <w:tcW w:w="1647" w:type="dxa"/>
          </w:tcPr>
          <w:p w14:paraId="0E44B19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Taxa, temperatura e cura</w:t>
            </w:r>
          </w:p>
        </w:tc>
        <w:tc>
          <w:tcPr>
            <w:tcW w:w="2102" w:type="dxa"/>
          </w:tcPr>
          <w:p w14:paraId="7C5E827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144/2014-ES; taxa por bandeja ou por diferença de volume do caminhão espargidor; viscosidade para a temperatura de aplicação</w:t>
            </w:r>
          </w:p>
        </w:tc>
        <w:tc>
          <w:tcPr>
            <w:tcW w:w="2102" w:type="dxa"/>
          </w:tcPr>
          <w:p w14:paraId="50C0E6E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Taxa do projeto, conferida a cada 200 m ou a cada carga (o menor); base limpa e com a umidade da ES; cura e penetração verificadas antes da camada seguinte; superfície sem excesso nem falha</w:t>
            </w:r>
          </w:p>
        </w:tc>
        <w:tc>
          <w:tcPr>
            <w:tcW w:w="701" w:type="dxa"/>
          </w:tcPr>
          <w:p w14:paraId="1367F32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166FA3" w14:paraId="0ABED2F5" w14:textId="77777777">
        <w:tc>
          <w:tcPr>
            <w:tcW w:w="701" w:type="dxa"/>
          </w:tcPr>
          <w:p w14:paraId="5E14B1D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EMU-03</w:t>
            </w:r>
          </w:p>
        </w:tc>
        <w:tc>
          <w:tcPr>
            <w:tcW w:w="2102" w:type="dxa"/>
          </w:tcPr>
          <w:p w14:paraId="5AF66AC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Pintura de ligação</w:t>
            </w:r>
          </w:p>
        </w:tc>
        <w:tc>
          <w:tcPr>
            <w:tcW w:w="1647" w:type="dxa"/>
          </w:tcPr>
          <w:p w14:paraId="3A6A410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Taxa e uniformidade</w:t>
            </w:r>
          </w:p>
        </w:tc>
        <w:tc>
          <w:tcPr>
            <w:tcW w:w="2102" w:type="dxa"/>
          </w:tcPr>
          <w:p w14:paraId="194EB93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145/2012-ES; bandeja</w:t>
            </w:r>
          </w:p>
        </w:tc>
        <w:tc>
          <w:tcPr>
            <w:tcW w:w="2102" w:type="dxa"/>
          </w:tcPr>
          <w:p w14:paraId="7C24218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Taxa do projeto a cada 200 m ou a cada carga; cobertura uniforme, sem acúmulo; aplicação só antes da jornada de revestimento</w:t>
            </w:r>
          </w:p>
        </w:tc>
        <w:tc>
          <w:tcPr>
            <w:tcW w:w="701" w:type="dxa"/>
          </w:tcPr>
          <w:p w14:paraId="112670B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166FA3" w14:paraId="0FB6DC6E" w14:textId="77777777">
        <w:tc>
          <w:tcPr>
            <w:tcW w:w="701" w:type="dxa"/>
          </w:tcPr>
          <w:p w14:paraId="55AFB68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EMU-04</w:t>
            </w:r>
          </w:p>
        </w:tc>
        <w:tc>
          <w:tcPr>
            <w:tcW w:w="2102" w:type="dxa"/>
          </w:tcPr>
          <w:p w14:paraId="50F940D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Tratamento superficial simples e duplo</w:t>
            </w:r>
          </w:p>
        </w:tc>
        <w:tc>
          <w:tcPr>
            <w:tcW w:w="1647" w:type="dxa"/>
          </w:tcPr>
          <w:p w14:paraId="053A3B8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Ligante, agregado e execução</w:t>
            </w:r>
          </w:p>
        </w:tc>
        <w:tc>
          <w:tcPr>
            <w:tcW w:w="2102" w:type="dxa"/>
          </w:tcPr>
          <w:p w14:paraId="26094F7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146/2012-ES e DNIT 147/2012-ES; taxas de ligante e de agregado por bandeja; granulometria DNIT 412/2025-ME; Los Angeles DNIT 451/2024-ME, forma DNIT 424/425-ME e adesividade na qualificação da fonte (Anexo 7); macrotextura NBR 16504</w:t>
            </w:r>
          </w:p>
        </w:tc>
        <w:tc>
          <w:tcPr>
            <w:tcW w:w="2102" w:type="dxa"/>
          </w:tcPr>
          <w:p w14:paraId="4E3ADB1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Taxas do projeto a cada 200 m por faixa, dentro da tolerância da ES; granulometria do agregado por jornada, na faixa do projeto; compactação e varredura antes da abertura; macrotextura a cada 300 m por faixa no recebimento; abertura ao tráfego só após a cura registrada</w:t>
            </w:r>
          </w:p>
        </w:tc>
        <w:tc>
          <w:tcPr>
            <w:tcW w:w="701" w:type="dxa"/>
          </w:tcPr>
          <w:p w14:paraId="42F36D5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1601A0FF" w14:textId="77777777">
        <w:tc>
          <w:tcPr>
            <w:tcW w:w="701" w:type="dxa"/>
          </w:tcPr>
          <w:p w14:paraId="75332D6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EMU-05</w:t>
            </w:r>
          </w:p>
        </w:tc>
        <w:tc>
          <w:tcPr>
            <w:tcW w:w="2102" w:type="dxa"/>
          </w:tcPr>
          <w:p w14:paraId="47624A5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Microrrevestimento asfáltico a frio com emulsão modificada por polímero</w:t>
            </w:r>
          </w:p>
        </w:tc>
        <w:tc>
          <w:tcPr>
            <w:tcW w:w="1647" w:type="dxa"/>
          </w:tcPr>
          <w:p w14:paraId="20CA0DB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Dosagem, insumos, execução e segurança</w:t>
            </w:r>
          </w:p>
        </w:tc>
        <w:tc>
          <w:tcPr>
            <w:tcW w:w="2102" w:type="dxa"/>
          </w:tcPr>
          <w:p w14:paraId="027D353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DNIT 035/2026-ES com Errata 1 (seção 7); emulsão DNIT 128/2010-EM; dosagem com perda por abrasão úmida WTAT (NBR 14746) e adesão de areia LWT (NBR 14841); taxa por pesagem de </w:t>
            </w:r>
            <w:r>
              <w:rPr>
                <w:sz w:val="18"/>
              </w:rPr>
              <w:lastRenderedPageBreak/>
              <w:t>amostra em área conhecida; macrotextura NBR 16504 e pêndulo britânico NBR 16780</w:t>
            </w:r>
          </w:p>
        </w:tc>
        <w:tc>
          <w:tcPr>
            <w:tcW w:w="2102" w:type="dxa"/>
          </w:tcPr>
          <w:p w14:paraId="186E817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Dosagem aprovada por escrito antes do uso e a cada mudança de fonte, com WTAT e LWT até 538 g/m² e faixa granulométrica do projeto (I, II ou III); segmento experimental </w:t>
            </w:r>
            <w:r>
              <w:rPr>
                <w:sz w:val="18"/>
              </w:rPr>
              <w:lastRenderedPageBreak/>
              <w:t>antes do início, com calibração do equipamento (consistência, traço, taxa); emulsão por carregamento: viscosidade Saybolt Furol a 50 °C, resíduo, peneiração, carga de partícula (DNIT 156/2010-ME), ponto de amolecimento e recuperação elástica a 25 °C (DNIT 130/2010-ME) no resíduo; agregados por jornada de 8 h: 2 granulometrias e 1 equivalente de areia; taxa de aplicação por camada dentro da faixa de projeto (5 a 11, 8 a 16 ou 15 a 30 kg/m², conforme a faixa), conferida a cada 200 m por faixa; macrotextura en</w:t>
            </w:r>
            <w:r>
              <w:rPr>
                <w:sz w:val="18"/>
              </w:rPr>
              <w:t>tre 0,3 mm e 1,2 mm e VDR ≥ 50 a cada 300 m; alinhamento ±5 cm; abertura ao tráfego só após a cura</w:t>
            </w:r>
          </w:p>
        </w:tc>
        <w:tc>
          <w:tcPr>
            <w:tcW w:w="701" w:type="dxa"/>
          </w:tcPr>
          <w:p w14:paraId="6269F5A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5BF63447" w14:textId="77777777">
        <w:tc>
          <w:tcPr>
            <w:tcW w:w="701" w:type="dxa"/>
          </w:tcPr>
          <w:p w14:paraId="578A193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EMU-06</w:t>
            </w:r>
          </w:p>
        </w:tc>
        <w:tc>
          <w:tcPr>
            <w:tcW w:w="2102" w:type="dxa"/>
          </w:tcPr>
          <w:p w14:paraId="67F7721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Lama asfáltica</w:t>
            </w:r>
          </w:p>
        </w:tc>
        <w:tc>
          <w:tcPr>
            <w:tcW w:w="1647" w:type="dxa"/>
          </w:tcPr>
          <w:p w14:paraId="1AE0748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Dosagem, taxa e consumo</w:t>
            </w:r>
          </w:p>
        </w:tc>
        <w:tc>
          <w:tcPr>
            <w:tcW w:w="2102" w:type="dxa"/>
          </w:tcPr>
          <w:p w14:paraId="2FE45F2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150/2010-ES; dosagem aprovada por escrito; taxa por pesagem de amostra em área conhecida; granulometria do agregado</w:t>
            </w:r>
          </w:p>
        </w:tc>
        <w:tc>
          <w:tcPr>
            <w:tcW w:w="2102" w:type="dxa"/>
          </w:tcPr>
          <w:p w14:paraId="67222BE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Dosagem antes do uso e a cada mudança de fonte; emulsão conforme EMU-01; taxa do projeto a cada 200 m por faixa; consumo de emulsão por jornada coerente com as notas de entrega; granulometria por jornada; sem exsudação, desagregação ou falha na abertura</w:t>
            </w:r>
          </w:p>
        </w:tc>
        <w:tc>
          <w:tcPr>
            <w:tcW w:w="701" w:type="dxa"/>
          </w:tcPr>
          <w:p w14:paraId="24FB68F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166FA3" w14:paraId="58B43C64" w14:textId="77777777">
        <w:tc>
          <w:tcPr>
            <w:tcW w:w="701" w:type="dxa"/>
          </w:tcPr>
          <w:p w14:paraId="0F40674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EMU-07</w:t>
            </w:r>
          </w:p>
        </w:tc>
        <w:tc>
          <w:tcPr>
            <w:tcW w:w="2102" w:type="dxa"/>
          </w:tcPr>
          <w:p w14:paraId="34C5EBD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Remendo superficial e profundo</w:t>
            </w:r>
          </w:p>
        </w:tc>
        <w:tc>
          <w:tcPr>
            <w:tcW w:w="1647" w:type="dxa"/>
          </w:tcPr>
          <w:p w14:paraId="27F4D4D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Mistura, compactação e geometria</w:t>
            </w:r>
          </w:p>
        </w:tc>
        <w:tc>
          <w:tcPr>
            <w:tcW w:w="2102" w:type="dxa"/>
          </w:tcPr>
          <w:p w14:paraId="769732F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Mistura a quente conforme as linhas ASF, ou pré-misturado a frio DNIT 153/2010-ES; corte retangular, limpeza e pintura de ligação; densidade por testemunho ou densímetro calibrado quando a área exigir</w:t>
            </w:r>
          </w:p>
        </w:tc>
        <w:tc>
          <w:tcPr>
            <w:tcW w:w="2102" w:type="dxa"/>
          </w:tcPr>
          <w:p w14:paraId="218B4AA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Mistura da fonte qualificada; grau de compactação da ES; superfície nivelada com a pista (régua de 3 m, diferença até 0,5 cm); registro por remendo com localização</w:t>
            </w:r>
          </w:p>
        </w:tc>
        <w:tc>
          <w:tcPr>
            <w:tcW w:w="701" w:type="dxa"/>
          </w:tcPr>
          <w:p w14:paraId="77BAEA1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157DAADD" w14:textId="77777777" w:rsidR="00166FA3" w:rsidRDefault="00166FA3">
      <w:pPr>
        <w:spacing w:after="40"/>
      </w:pPr>
    </w:p>
    <w:p w14:paraId="11108E4B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5. Solos, terraplenagem e camadas granulares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2094"/>
        <w:gridCol w:w="1675"/>
        <w:gridCol w:w="2094"/>
        <w:gridCol w:w="2094"/>
        <w:gridCol w:w="698"/>
      </w:tblGrid>
      <w:tr w:rsidR="00166FA3" w14:paraId="12F009E4" w14:textId="77777777">
        <w:trPr>
          <w:tblHeader/>
        </w:trPr>
        <w:tc>
          <w:tcPr>
            <w:tcW w:w="698" w:type="dxa"/>
            <w:shd w:val="clear" w:color="auto" w:fill="F3F2ED"/>
          </w:tcPr>
          <w:p w14:paraId="432F9AF4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94" w:type="dxa"/>
            <w:shd w:val="clear" w:color="auto" w:fill="F3F2ED"/>
          </w:tcPr>
          <w:p w14:paraId="145855F7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75" w:type="dxa"/>
            <w:shd w:val="clear" w:color="auto" w:fill="F3F2ED"/>
          </w:tcPr>
          <w:p w14:paraId="1BE6979C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94" w:type="dxa"/>
            <w:shd w:val="clear" w:color="auto" w:fill="F3F2ED"/>
          </w:tcPr>
          <w:p w14:paraId="7852FBF5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94" w:type="dxa"/>
            <w:shd w:val="clear" w:color="auto" w:fill="F3F2ED"/>
          </w:tcPr>
          <w:p w14:paraId="2298E05D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8" w:type="dxa"/>
            <w:shd w:val="clear" w:color="auto" w:fill="F3F2ED"/>
          </w:tcPr>
          <w:p w14:paraId="5DE41B16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5FE1CD45" w14:textId="77777777">
        <w:tc>
          <w:tcPr>
            <w:tcW w:w="698" w:type="dxa"/>
          </w:tcPr>
          <w:p w14:paraId="1DB81CB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SOL-01</w:t>
            </w:r>
          </w:p>
        </w:tc>
        <w:tc>
          <w:tcPr>
            <w:tcW w:w="2094" w:type="dxa"/>
          </w:tcPr>
          <w:p w14:paraId="3B32446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Aterro, corpo e camada final</w:t>
            </w:r>
          </w:p>
        </w:tc>
        <w:tc>
          <w:tcPr>
            <w:tcW w:w="1675" w:type="dxa"/>
          </w:tcPr>
          <w:p w14:paraId="127674B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Compactação de referência e caracterização</w:t>
            </w:r>
          </w:p>
        </w:tc>
        <w:tc>
          <w:tcPr>
            <w:tcW w:w="2094" w:type="dxa"/>
          </w:tcPr>
          <w:p w14:paraId="65694A4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Compactação DNIT 164/2013-ME (amostras não trabalhadas) ou DNER-ME 162/94 (amostras trabalhadas), energia normal no corpo e intermediária na camada final; granulometria DNIT 459/2025-ME; limites DNER-ME 122/94 e 082/94; ISC e expansão DNIT 172/2016-ME (amostras não trabalhadas) ou NBR 9895:2025 (amostras trabalhadas)</w:t>
            </w:r>
          </w:p>
        </w:tc>
        <w:tc>
          <w:tcPr>
            <w:tcW w:w="2094" w:type="dxa"/>
          </w:tcPr>
          <w:p w14:paraId="13537AE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Corpo: compactação a cada 1.000 m³ e caracterização a cada 10 compactações; camada final: compactação a cada 200 m³, caracterização e ISC a cada 4 compactações; ISC e expansão do projeto</w:t>
            </w:r>
          </w:p>
        </w:tc>
        <w:tc>
          <w:tcPr>
            <w:tcW w:w="698" w:type="dxa"/>
          </w:tcPr>
          <w:p w14:paraId="049EEC7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0939CB33" w14:textId="77777777">
        <w:tc>
          <w:tcPr>
            <w:tcW w:w="698" w:type="dxa"/>
          </w:tcPr>
          <w:p w14:paraId="748CB39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SOL-02</w:t>
            </w:r>
          </w:p>
        </w:tc>
        <w:tc>
          <w:tcPr>
            <w:tcW w:w="2094" w:type="dxa"/>
          </w:tcPr>
          <w:p w14:paraId="54D1CA4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Aterro</w:t>
            </w:r>
          </w:p>
        </w:tc>
        <w:tc>
          <w:tcPr>
            <w:tcW w:w="1675" w:type="dxa"/>
          </w:tcPr>
          <w:p w14:paraId="0F49980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Grau de compactação in situ</w:t>
            </w:r>
          </w:p>
        </w:tc>
        <w:tc>
          <w:tcPr>
            <w:tcW w:w="2094" w:type="dxa"/>
          </w:tcPr>
          <w:p w14:paraId="1559172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458/2025-ME (frasco de areia)</w:t>
            </w:r>
          </w:p>
        </w:tc>
        <w:tc>
          <w:tcPr>
            <w:tcW w:w="2094" w:type="dxa"/>
          </w:tcPr>
          <w:p w14:paraId="15DA4D9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Por camada, 1 ponto a cada 100 m de pista e no mínimo 5 por segmento; GC ≥ 100% em todos os pontos antes de liberar a camada seguinte</w:t>
            </w:r>
          </w:p>
        </w:tc>
        <w:tc>
          <w:tcPr>
            <w:tcW w:w="698" w:type="dxa"/>
          </w:tcPr>
          <w:p w14:paraId="72DFA7E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4D15209C" w14:textId="77777777">
        <w:tc>
          <w:tcPr>
            <w:tcW w:w="698" w:type="dxa"/>
          </w:tcPr>
          <w:p w14:paraId="09351B8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SOL-03</w:t>
            </w:r>
          </w:p>
        </w:tc>
        <w:tc>
          <w:tcPr>
            <w:tcW w:w="2094" w:type="dxa"/>
          </w:tcPr>
          <w:p w14:paraId="556CCB4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49BF2B1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45E542C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Granulometria DNIT 459/2025-ME; limites DNER-ME 122/94 e 082/94; compactação DNIT 164/2013-ME (não trabalhadas) ou DNER-ME 162/94 (trabalhadas); ISC e expansão DNIT 172/2016-ME (não trabalhadas) ou NBR 9895:2025 (trabalhadas)</w:t>
            </w:r>
          </w:p>
        </w:tc>
        <w:tc>
          <w:tcPr>
            <w:tcW w:w="2094" w:type="dxa"/>
          </w:tcPr>
          <w:p w14:paraId="073FF7A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Caracterização e compactação: 1 a cada 200 m ou por jornada (o maior); ISC e expansão: 1 a cada 400 m; sem redução por homogeneidade; reforço com ISC ≥ 20% e expansão ≤ 1% (ou valores do projeto, se mais exigentes)</w:t>
            </w:r>
          </w:p>
        </w:tc>
        <w:tc>
          <w:tcPr>
            <w:tcW w:w="698" w:type="dxa"/>
          </w:tcPr>
          <w:p w14:paraId="3C0CAB5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37F1A886" w14:textId="77777777">
        <w:tc>
          <w:tcPr>
            <w:tcW w:w="698" w:type="dxa"/>
          </w:tcPr>
          <w:p w14:paraId="3E90E6E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SOL-04</w:t>
            </w:r>
          </w:p>
        </w:tc>
        <w:tc>
          <w:tcPr>
            <w:tcW w:w="2094" w:type="dxa"/>
          </w:tcPr>
          <w:p w14:paraId="57F5EFE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Regularização e reforço do subleito</w:t>
            </w:r>
          </w:p>
        </w:tc>
        <w:tc>
          <w:tcPr>
            <w:tcW w:w="1675" w:type="dxa"/>
          </w:tcPr>
          <w:p w14:paraId="110214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Umidade, densidade in situ e geometria</w:t>
            </w:r>
          </w:p>
        </w:tc>
        <w:tc>
          <w:tcPr>
            <w:tcW w:w="2094" w:type="dxa"/>
          </w:tcPr>
          <w:p w14:paraId="17E0899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DNIT 456/2025-ME (método expedito só como controle de processo, com correlação registrada no PCT); densidade DNIT 458/2025-ME</w:t>
            </w:r>
          </w:p>
        </w:tc>
        <w:tc>
          <w:tcPr>
            <w:tcW w:w="2094" w:type="dxa"/>
          </w:tcPr>
          <w:p w14:paraId="1C0C388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a cada 100 m imediatamente antes da compactação, de -1,5 a +1 ponto da ótima (perda rápida de umidade no semiárido), com correção e homogeneização sempre que necessário até o fim da compactação; densidade a cada 100 m; GC ≥ 100%; cotas ±3 cm; largura ±10 cm</w:t>
            </w:r>
          </w:p>
        </w:tc>
        <w:tc>
          <w:tcPr>
            <w:tcW w:w="698" w:type="dxa"/>
          </w:tcPr>
          <w:p w14:paraId="1BE193D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5FF3B56D" w14:textId="77777777">
        <w:tc>
          <w:tcPr>
            <w:tcW w:w="698" w:type="dxa"/>
          </w:tcPr>
          <w:p w14:paraId="4CDAFB7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SOL-05</w:t>
            </w:r>
          </w:p>
        </w:tc>
        <w:tc>
          <w:tcPr>
            <w:tcW w:w="2094" w:type="dxa"/>
          </w:tcPr>
          <w:p w14:paraId="07EDD57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4A22991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Caracterização, compactação, ISC e expansão</w:t>
            </w:r>
          </w:p>
        </w:tc>
        <w:tc>
          <w:tcPr>
            <w:tcW w:w="2094" w:type="dxa"/>
          </w:tcPr>
          <w:p w14:paraId="2C57A19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Granulometria DNIT 459/2025-ME; limites DNER-ME 122/94 e 082/94; compactação DNIT 164/2013-ME ou </w:t>
            </w:r>
            <w:r>
              <w:rPr>
                <w:sz w:val="18"/>
              </w:rPr>
              <w:lastRenderedPageBreak/>
              <w:t>DNER-ME 162/94 na energia intermediária ou maior; ISC e expansão DNIT 172/2016-ME ou NBR 9895:2025</w:t>
            </w:r>
          </w:p>
        </w:tc>
        <w:tc>
          <w:tcPr>
            <w:tcW w:w="2094" w:type="dxa"/>
          </w:tcPr>
          <w:p w14:paraId="38DE9AA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Caracterização e compactação: 1 por camada a cada 200 m ou por jornada (o maior); ISC e expansão: 1 a cada </w:t>
            </w:r>
            <w:r>
              <w:rPr>
                <w:sz w:val="18"/>
              </w:rPr>
              <w:lastRenderedPageBreak/>
              <w:t>400 m; sem redução por homogeneidade; ISC ≥ 20% e expansão ≤ 1% (ou valores do projeto, se mais exigentes)</w:t>
            </w:r>
          </w:p>
        </w:tc>
        <w:tc>
          <w:tcPr>
            <w:tcW w:w="698" w:type="dxa"/>
          </w:tcPr>
          <w:p w14:paraId="4EDF19F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166FA3" w14:paraId="69D6F021" w14:textId="77777777">
        <w:tc>
          <w:tcPr>
            <w:tcW w:w="698" w:type="dxa"/>
          </w:tcPr>
          <w:p w14:paraId="2384063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SOL-06</w:t>
            </w:r>
          </w:p>
        </w:tc>
        <w:tc>
          <w:tcPr>
            <w:tcW w:w="2094" w:type="dxa"/>
          </w:tcPr>
          <w:p w14:paraId="1AF044B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Sub-base estabilizada granulometricamente</w:t>
            </w:r>
          </w:p>
        </w:tc>
        <w:tc>
          <w:tcPr>
            <w:tcW w:w="1675" w:type="dxa"/>
          </w:tcPr>
          <w:p w14:paraId="0E8962F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Umidade, grau de compactação e geometria</w:t>
            </w:r>
          </w:p>
        </w:tc>
        <w:tc>
          <w:tcPr>
            <w:tcW w:w="2094" w:type="dxa"/>
          </w:tcPr>
          <w:p w14:paraId="47A798C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DNIT 456/2025-ME (método expedito só como controle de processo, com correlação registrada no PCT); densidade DNIT 458/2025-ME</w:t>
            </w:r>
          </w:p>
        </w:tc>
        <w:tc>
          <w:tcPr>
            <w:tcW w:w="2094" w:type="dxa"/>
          </w:tcPr>
          <w:p w14:paraId="039D7A8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e densidade a cada 100 m por camada; umidade de -2 a +1 ponto da ótima; GC ≥ 100% em todos os pontos; espessura ±10% em cada ponto e ±5% na média; largura ±10 cm</w:t>
            </w:r>
          </w:p>
        </w:tc>
        <w:tc>
          <w:tcPr>
            <w:tcW w:w="698" w:type="dxa"/>
          </w:tcPr>
          <w:p w14:paraId="4B71DA7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42E1F65E" w14:textId="77777777">
        <w:tc>
          <w:tcPr>
            <w:tcW w:w="698" w:type="dxa"/>
          </w:tcPr>
          <w:p w14:paraId="75C7073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SOL-07</w:t>
            </w:r>
          </w:p>
        </w:tc>
        <w:tc>
          <w:tcPr>
            <w:tcW w:w="2094" w:type="dxa"/>
          </w:tcPr>
          <w:p w14:paraId="6F6CB20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37F6A9D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Controle da mistura antes da obra</w:t>
            </w:r>
          </w:p>
        </w:tc>
        <w:tc>
          <w:tcPr>
            <w:tcW w:w="2094" w:type="dxa"/>
          </w:tcPr>
          <w:p w14:paraId="0CDF256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MR em triplicata (DNIT 134/2018-ME) e deformação permanente (DNIT 179/2018-IE), ou ISC e expansão (DNIT 172/2016-ME)</w:t>
            </w:r>
          </w:p>
        </w:tc>
        <w:tc>
          <w:tcPr>
            <w:tcW w:w="2094" w:type="dxa"/>
          </w:tcPr>
          <w:p w14:paraId="67A9C68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Antes da obra e a cada mudança de material ou de fonte</w:t>
            </w:r>
          </w:p>
        </w:tc>
        <w:tc>
          <w:tcPr>
            <w:tcW w:w="698" w:type="dxa"/>
          </w:tcPr>
          <w:p w14:paraId="77318C5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74ACDF21" w14:textId="77777777">
        <w:tc>
          <w:tcPr>
            <w:tcW w:w="698" w:type="dxa"/>
          </w:tcPr>
          <w:p w14:paraId="71B54B4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SOL-08</w:t>
            </w:r>
          </w:p>
        </w:tc>
        <w:tc>
          <w:tcPr>
            <w:tcW w:w="2094" w:type="dxa"/>
          </w:tcPr>
          <w:p w14:paraId="5316393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169EAD9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Umidade, compactação, ISC e expansão na execução</w:t>
            </w:r>
          </w:p>
        </w:tc>
        <w:tc>
          <w:tcPr>
            <w:tcW w:w="2094" w:type="dxa"/>
          </w:tcPr>
          <w:p w14:paraId="6076E1F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DNIT 456/2025-ME; compactação DNIT 164/2013-ME; ISC e expansão DNIT 172/2016-ME; granulometria DNIT 459/2025-ME</w:t>
            </w:r>
          </w:p>
        </w:tc>
        <w:tc>
          <w:tcPr>
            <w:tcW w:w="2094" w:type="dxa"/>
          </w:tcPr>
          <w:p w14:paraId="4BC84FB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Umidade a cada 100 m, de -2 a +1 ponto; compactação de referência, expansão e ISC: 1 por camada a cada 200 m ou por jornada (o maior), sem redução; granulometria a cada 200 m; MR a cada 1.500 m quando no projeto; GC ≥ 100% em todos os pontos</w:t>
            </w:r>
          </w:p>
        </w:tc>
        <w:tc>
          <w:tcPr>
            <w:tcW w:w="698" w:type="dxa"/>
          </w:tcPr>
          <w:p w14:paraId="5EA82C0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08FF5953" w14:textId="77777777">
        <w:tc>
          <w:tcPr>
            <w:tcW w:w="698" w:type="dxa"/>
          </w:tcPr>
          <w:p w14:paraId="26F8DAB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SOL-09</w:t>
            </w:r>
          </w:p>
        </w:tc>
        <w:tc>
          <w:tcPr>
            <w:tcW w:w="2094" w:type="dxa"/>
          </w:tcPr>
          <w:p w14:paraId="33EC784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Base estabilizada granulometricamente</w:t>
            </w:r>
          </w:p>
        </w:tc>
        <w:tc>
          <w:tcPr>
            <w:tcW w:w="1675" w:type="dxa"/>
          </w:tcPr>
          <w:p w14:paraId="11CEF9B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Deflexão no controle construtivo</w:t>
            </w:r>
          </w:p>
        </w:tc>
        <w:tc>
          <w:tcPr>
            <w:tcW w:w="2094" w:type="dxa"/>
          </w:tcPr>
          <w:p w14:paraId="4C4D89C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Viga Benkelman (DNIT 133/2025-ME, aferida pela DNIT 175/2025-PRO) ou FWD (DNER-PRO 273/96, com calibração e normalização de carga registradas no PCT)</w:t>
            </w:r>
          </w:p>
        </w:tc>
        <w:tc>
          <w:tcPr>
            <w:tcW w:w="2094" w:type="dxa"/>
          </w:tcPr>
          <w:p w14:paraId="55AAD9D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Obrigatória antes da camada seguinte (sem a dispensa da Nota 6): D0 a cada 20 m em faixa alternada e 40 m na mesma faixa; mínimo 15 determinações; Dc ≤ limite do projeto</w:t>
            </w:r>
          </w:p>
        </w:tc>
        <w:tc>
          <w:tcPr>
            <w:tcW w:w="698" w:type="dxa"/>
          </w:tcPr>
          <w:p w14:paraId="16745C2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477BFE4B" w14:textId="77777777">
        <w:tc>
          <w:tcPr>
            <w:tcW w:w="698" w:type="dxa"/>
          </w:tcPr>
          <w:p w14:paraId="471277E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SOL-10</w:t>
            </w:r>
          </w:p>
        </w:tc>
        <w:tc>
          <w:tcPr>
            <w:tcW w:w="2094" w:type="dxa"/>
          </w:tcPr>
          <w:p w14:paraId="2A8DCB7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Base e sub-base cimentadas (solo-cimento, solo-brita-cimento, fresado com cimento)</w:t>
            </w:r>
          </w:p>
        </w:tc>
        <w:tc>
          <w:tcPr>
            <w:tcW w:w="1675" w:type="dxa"/>
          </w:tcPr>
          <w:p w14:paraId="1CC2FD6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Cimento, mistura, compactação e resistência</w:t>
            </w:r>
          </w:p>
        </w:tc>
        <w:tc>
          <w:tcPr>
            <w:tcW w:w="2094" w:type="dxa"/>
          </w:tcPr>
          <w:p w14:paraId="7F7F3CB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Finura (NBR 16372); umidade (DNIT 456/2025-ME); taxa de cimento; RCS (DNER-ME 201/94 ou NBR 5739); GC (DNIT 458/2025-ME)</w:t>
            </w:r>
          </w:p>
        </w:tc>
        <w:tc>
          <w:tcPr>
            <w:tcW w:w="2094" w:type="dxa"/>
          </w:tcPr>
          <w:p w14:paraId="4F49277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Finura do cimento 1 por dia; na usina: umidade 2 por jornada, granulometria e taxa de cimento 1 por jornada (±0,5%); na pista, por camada e a cada 100 m: umidade, densidade, taxa de cimento e RCS aos 7 e 28 dias (≥ projeto); intervalo entre a incorporação do cimento e o fim da compactação ≤ 3 h; GC ≥ 100%; umidade no início </w:t>
            </w:r>
            <w:r>
              <w:rPr>
                <w:sz w:val="18"/>
              </w:rPr>
              <w:lastRenderedPageBreak/>
              <w:t>da compactação ±1,0 ponto da ótima; com ar ≥ 30 °C, baixa umidade relativa, vento ou forte insolação: intervalos reduzidos entre mistura, espalhamento, compactação e cura, correção de umidade e emulsão de cura imediata, com suspensão do serviço se a umidade não se mantiver até o fim da compactação; deflexão a cada 20 m após 7 dias de cura, antes da camada seguinte</w:t>
            </w:r>
          </w:p>
        </w:tc>
        <w:tc>
          <w:tcPr>
            <w:tcW w:w="698" w:type="dxa"/>
          </w:tcPr>
          <w:p w14:paraId="447B411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12FDB41B" w14:textId="77777777">
        <w:tc>
          <w:tcPr>
            <w:tcW w:w="698" w:type="dxa"/>
          </w:tcPr>
          <w:p w14:paraId="7AD76A4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SOL-11</w:t>
            </w:r>
          </w:p>
        </w:tc>
        <w:tc>
          <w:tcPr>
            <w:tcW w:w="2094" w:type="dxa"/>
          </w:tcPr>
          <w:p w14:paraId="3514CFE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Base de solo laterítico (quando adotada)</w:t>
            </w:r>
          </w:p>
        </w:tc>
        <w:tc>
          <w:tcPr>
            <w:tcW w:w="1675" w:type="dxa"/>
          </w:tcPr>
          <w:p w14:paraId="7A78AE0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Controle da execução</w:t>
            </w:r>
          </w:p>
        </w:tc>
        <w:tc>
          <w:tcPr>
            <w:tcW w:w="2094" w:type="dxa"/>
          </w:tcPr>
          <w:p w14:paraId="02BA207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098/2007-ES</w:t>
            </w:r>
          </w:p>
        </w:tc>
        <w:tc>
          <w:tcPr>
            <w:tcW w:w="2094" w:type="dxa"/>
          </w:tcPr>
          <w:p w14:paraId="397C0C8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Frequências e limites da DNIT 098/2007-ES, com as regras de SOL-08 e SOL-09 para umidade, GC e deflexão</w:t>
            </w:r>
          </w:p>
        </w:tc>
        <w:tc>
          <w:tcPr>
            <w:tcW w:w="698" w:type="dxa"/>
          </w:tcPr>
          <w:p w14:paraId="66F9AA0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6A6CD61B" w14:textId="77777777">
        <w:tc>
          <w:tcPr>
            <w:tcW w:w="698" w:type="dxa"/>
          </w:tcPr>
          <w:p w14:paraId="29F31B3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SOL-12</w:t>
            </w:r>
          </w:p>
        </w:tc>
        <w:tc>
          <w:tcPr>
            <w:tcW w:w="2094" w:type="dxa"/>
          </w:tcPr>
          <w:p w14:paraId="6E67072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Todas as camadas</w:t>
            </w:r>
          </w:p>
        </w:tc>
        <w:tc>
          <w:tcPr>
            <w:tcW w:w="1675" w:type="dxa"/>
          </w:tcPr>
          <w:p w14:paraId="018A7A0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94" w:type="dxa"/>
          </w:tcPr>
          <w:p w14:paraId="38771E3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013/2004-PRO (plano de amostragem; método de cálculo da DNER-PRO 277/97 quando a ES remeter a ele) e controle estatístico da ES</w:t>
            </w:r>
          </w:p>
        </w:tc>
        <w:tc>
          <w:tcPr>
            <w:tcW w:w="2094" w:type="dxa"/>
          </w:tcPr>
          <w:p w14:paraId="4CCE805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Controle estatístico da ES e GC conforme em todos os pontos; camada liberada por escrito (ponto H) antes da seguinte; resultado individual abaixo do mínimo abre RNC</w:t>
            </w:r>
          </w:p>
        </w:tc>
        <w:tc>
          <w:tcPr>
            <w:tcW w:w="698" w:type="dxa"/>
          </w:tcPr>
          <w:p w14:paraId="291D770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</w:tbl>
    <w:p w14:paraId="6C5EC656" w14:textId="77777777" w:rsidR="00166FA3" w:rsidRDefault="00166FA3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800"/>
        <w:gridCol w:w="1199"/>
        <w:gridCol w:w="1759"/>
        <w:gridCol w:w="2399"/>
        <w:gridCol w:w="2399"/>
        <w:gridCol w:w="800"/>
      </w:tblGrid>
      <w:tr w:rsidR="00166FA3" w14:paraId="64F99611" w14:textId="77777777">
        <w:trPr>
          <w:tblHeader/>
        </w:trPr>
        <w:tc>
          <w:tcPr>
            <w:tcW w:w="800" w:type="dxa"/>
            <w:shd w:val="clear" w:color="auto" w:fill="F3F2ED"/>
          </w:tcPr>
          <w:p w14:paraId="0AEBCD1A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TER-01</w:t>
            </w:r>
          </w:p>
        </w:tc>
        <w:tc>
          <w:tcPr>
            <w:tcW w:w="1199" w:type="dxa"/>
            <w:shd w:val="clear" w:color="auto" w:fill="F3F2ED"/>
          </w:tcPr>
          <w:p w14:paraId="13281BAA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Cortes</w:t>
            </w:r>
          </w:p>
        </w:tc>
        <w:tc>
          <w:tcPr>
            <w:tcW w:w="1759" w:type="dxa"/>
            <w:shd w:val="clear" w:color="auto" w:fill="F3F2ED"/>
          </w:tcPr>
          <w:p w14:paraId="04BA0B99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Classificação do material e subleito exposto</w:t>
            </w:r>
          </w:p>
        </w:tc>
        <w:tc>
          <w:tcPr>
            <w:tcW w:w="2399" w:type="dxa"/>
            <w:shd w:val="clear" w:color="auto" w:fill="F3F2ED"/>
          </w:tcPr>
          <w:p w14:paraId="705BA0F4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DNIT 106/2009-ES; caracterização, compactação, ISC e expansão com os métodos de SOL-03</w:t>
            </w:r>
          </w:p>
        </w:tc>
        <w:tc>
          <w:tcPr>
            <w:tcW w:w="2399" w:type="dxa"/>
            <w:shd w:val="clear" w:color="auto" w:fill="F3F2ED"/>
          </w:tcPr>
          <w:p w14:paraId="063AAF93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Classificação de material por segmento conforme o projeto; subleito exposto caracterizado a cada 200 m ou a cada mudança de material; expansão e ISC do projeto; indício de solo expansivo ou colapsível gera ensaio de expansão e o tratamento do projeto antes da regularização; taludes e drenagem de corte conforme o projeto antes da regularização</w:t>
            </w:r>
          </w:p>
        </w:tc>
        <w:tc>
          <w:tcPr>
            <w:tcW w:w="800" w:type="dxa"/>
            <w:shd w:val="clear" w:color="auto" w:fill="F3F2ED"/>
          </w:tcPr>
          <w:p w14:paraId="146E427E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R</w:t>
            </w:r>
          </w:p>
        </w:tc>
      </w:tr>
      <w:tr w:rsidR="00166FA3" w14:paraId="343025A9" w14:textId="77777777">
        <w:tc>
          <w:tcPr>
            <w:tcW w:w="800" w:type="dxa"/>
          </w:tcPr>
          <w:p w14:paraId="55FEF02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TER-02</w:t>
            </w:r>
          </w:p>
        </w:tc>
        <w:tc>
          <w:tcPr>
            <w:tcW w:w="1199" w:type="dxa"/>
          </w:tcPr>
          <w:p w14:paraId="304FEA2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Empréstimos</w:t>
            </w:r>
          </w:p>
        </w:tc>
        <w:tc>
          <w:tcPr>
            <w:tcW w:w="1759" w:type="dxa"/>
          </w:tcPr>
          <w:p w14:paraId="04D78A4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Fonte e material</w:t>
            </w:r>
          </w:p>
        </w:tc>
        <w:tc>
          <w:tcPr>
            <w:tcW w:w="2399" w:type="dxa"/>
          </w:tcPr>
          <w:p w14:paraId="5BE1908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107/2009-ES; Anexo 7</w:t>
            </w:r>
          </w:p>
        </w:tc>
        <w:tc>
          <w:tcPr>
            <w:tcW w:w="2399" w:type="dxa"/>
          </w:tcPr>
          <w:p w14:paraId="77725BB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Exploração só de fonte no estado "qualificada" (Anexo 7) e após autorização da Fiscalização; material do corpo do aterro com ISC ≥ 2% e expansão ≤ 4%; camada final com ISC ≥ projeto e expansão ≤ 2%; capa estéril </w:t>
            </w:r>
            <w:r>
              <w:rPr>
                <w:sz w:val="18"/>
              </w:rPr>
              <w:lastRenderedPageBreak/>
              <w:t>removida e registrada</w:t>
            </w:r>
          </w:p>
        </w:tc>
        <w:tc>
          <w:tcPr>
            <w:tcW w:w="800" w:type="dxa"/>
          </w:tcPr>
          <w:p w14:paraId="7936538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166FA3" w14:paraId="226B152F" w14:textId="77777777">
        <w:tc>
          <w:tcPr>
            <w:tcW w:w="800" w:type="dxa"/>
          </w:tcPr>
          <w:p w14:paraId="36218B5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TER-03</w:t>
            </w:r>
          </w:p>
        </w:tc>
        <w:tc>
          <w:tcPr>
            <w:tcW w:w="1199" w:type="dxa"/>
          </w:tcPr>
          <w:p w14:paraId="3FEBD60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Aterro sobre solo mole</w:t>
            </w:r>
          </w:p>
        </w:tc>
        <w:tc>
          <w:tcPr>
            <w:tcW w:w="1759" w:type="dxa"/>
          </w:tcPr>
          <w:p w14:paraId="557FD98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Camada drenante, alteamento e instrumentação</w:t>
            </w:r>
          </w:p>
        </w:tc>
        <w:tc>
          <w:tcPr>
            <w:tcW w:w="2399" w:type="dxa"/>
          </w:tcPr>
          <w:p w14:paraId="24C93FA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441/2023-ES; projeto conforme DNIT 381/2022-PRO; instrumentação (placas de recalque, marcos superficiais, piezômetros, inclinômetros) do projeto</w:t>
            </w:r>
          </w:p>
        </w:tc>
        <w:tc>
          <w:tcPr>
            <w:tcW w:w="2399" w:type="dxa"/>
          </w:tcPr>
          <w:p w14:paraId="579CA0B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Camada granular de fundação com granulometria e espessura do projeto; alteamento por etapas com as leituras da instrumentação na frequência do projeto e critério de velocidade de alteamento; etapa seguinte só com a leitura analisada e liberada por escrito</w:t>
            </w:r>
          </w:p>
        </w:tc>
        <w:tc>
          <w:tcPr>
            <w:tcW w:w="800" w:type="dxa"/>
          </w:tcPr>
          <w:p w14:paraId="2ECDA62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24267DC1" w14:textId="77777777">
        <w:tc>
          <w:tcPr>
            <w:tcW w:w="800" w:type="dxa"/>
          </w:tcPr>
          <w:p w14:paraId="011873B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TER-04</w:t>
            </w:r>
          </w:p>
        </w:tc>
        <w:tc>
          <w:tcPr>
            <w:tcW w:w="1199" w:type="dxa"/>
          </w:tcPr>
          <w:p w14:paraId="221BB31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Enrocamento e solo-enrocamento</w:t>
            </w:r>
          </w:p>
        </w:tc>
        <w:tc>
          <w:tcPr>
            <w:tcW w:w="1759" w:type="dxa"/>
          </w:tcPr>
          <w:p w14:paraId="1BB2F02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Material e compactação</w:t>
            </w:r>
          </w:p>
        </w:tc>
        <w:tc>
          <w:tcPr>
            <w:tcW w:w="2399" w:type="dxa"/>
          </w:tcPr>
          <w:p w14:paraId="3AB4936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Granulometria e sanidade da rocha na qualificação (Anexo 7); prova de carga em placa DNIT 410/2017-ME</w:t>
            </w:r>
          </w:p>
        </w:tc>
        <w:tc>
          <w:tcPr>
            <w:tcW w:w="2399" w:type="dxa"/>
          </w:tcPr>
          <w:p w14:paraId="3C87963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Prova de carga por camada e por volume conforme o PCT (mínimo 1 a cada 2.000 m³ e 1 por camada por segmento); deformação dentro do critério do projeto</w:t>
            </w:r>
          </w:p>
        </w:tc>
        <w:tc>
          <w:tcPr>
            <w:tcW w:w="800" w:type="dxa"/>
          </w:tcPr>
          <w:p w14:paraId="389AC28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50F2EA51" w14:textId="77777777">
        <w:tc>
          <w:tcPr>
            <w:tcW w:w="800" w:type="dxa"/>
          </w:tcPr>
          <w:p w14:paraId="73B3297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TER-05</w:t>
            </w:r>
          </w:p>
        </w:tc>
        <w:tc>
          <w:tcPr>
            <w:tcW w:w="1199" w:type="dxa"/>
          </w:tcPr>
          <w:p w14:paraId="3B4B41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Todas as camadas</w:t>
            </w:r>
          </w:p>
        </w:tc>
        <w:tc>
          <w:tcPr>
            <w:tcW w:w="1759" w:type="dxa"/>
          </w:tcPr>
          <w:p w14:paraId="51265C8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Densímetros não convencionais</w:t>
            </w:r>
          </w:p>
        </w:tc>
        <w:tc>
          <w:tcPr>
            <w:tcW w:w="2399" w:type="dxa"/>
          </w:tcPr>
          <w:p w14:paraId="47B7C76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405/2017-ME (gamadensímetro) e DNIT 417/2019-ME (densímetro eletromagnético)</w:t>
            </w:r>
          </w:p>
        </w:tc>
        <w:tc>
          <w:tcPr>
            <w:tcW w:w="2399" w:type="dxa"/>
          </w:tcPr>
          <w:p w14:paraId="706ACFD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Só como controle de processo, calibrados por material contra o frasco de areia com no mínimo 10 pares; a aceitação do grau de compactação é pelo frasco de areia (DNIT 458/2025-ME)</w:t>
            </w:r>
          </w:p>
        </w:tc>
        <w:tc>
          <w:tcPr>
            <w:tcW w:w="800" w:type="dxa"/>
          </w:tcPr>
          <w:p w14:paraId="4CB4D8E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121406B0" w14:textId="77777777" w:rsidR="00166FA3" w:rsidRDefault="00166FA3">
      <w:pPr>
        <w:spacing w:after="40"/>
      </w:pPr>
    </w:p>
    <w:p w14:paraId="25513893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6. Concreto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2071"/>
        <w:gridCol w:w="1760"/>
        <w:gridCol w:w="2071"/>
        <w:gridCol w:w="2071"/>
        <w:gridCol w:w="690"/>
      </w:tblGrid>
      <w:tr w:rsidR="00166FA3" w14:paraId="12908C2E" w14:textId="77777777">
        <w:trPr>
          <w:tblHeader/>
        </w:trPr>
        <w:tc>
          <w:tcPr>
            <w:tcW w:w="690" w:type="dxa"/>
            <w:shd w:val="clear" w:color="auto" w:fill="F3F2ED"/>
          </w:tcPr>
          <w:p w14:paraId="37F42071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71" w:type="dxa"/>
            <w:shd w:val="clear" w:color="auto" w:fill="F3F2ED"/>
          </w:tcPr>
          <w:p w14:paraId="2B8D5C01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760" w:type="dxa"/>
            <w:shd w:val="clear" w:color="auto" w:fill="F3F2ED"/>
          </w:tcPr>
          <w:p w14:paraId="690F5ABE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71" w:type="dxa"/>
            <w:shd w:val="clear" w:color="auto" w:fill="F3F2ED"/>
          </w:tcPr>
          <w:p w14:paraId="0D1916B3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71" w:type="dxa"/>
            <w:shd w:val="clear" w:color="auto" w:fill="F3F2ED"/>
          </w:tcPr>
          <w:p w14:paraId="1688852E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0" w:type="dxa"/>
            <w:shd w:val="clear" w:color="auto" w:fill="F3F2ED"/>
          </w:tcPr>
          <w:p w14:paraId="0E69F960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4B78CFF1" w14:textId="77777777">
        <w:tc>
          <w:tcPr>
            <w:tcW w:w="690" w:type="dxa"/>
          </w:tcPr>
          <w:p w14:paraId="4E5E6BF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CON-00</w:t>
            </w:r>
          </w:p>
        </w:tc>
        <w:tc>
          <w:tcPr>
            <w:tcW w:w="2071" w:type="dxa"/>
          </w:tcPr>
          <w:p w14:paraId="175FF55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5753B69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Traço, durabilidade e materiais</w:t>
            </w:r>
          </w:p>
        </w:tc>
        <w:tc>
          <w:tcPr>
            <w:tcW w:w="2071" w:type="dxa"/>
          </w:tcPr>
          <w:p w14:paraId="41908A3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12655:2022 (seção 5), NBR 6118, NBR 7212:2024; reatividade álcali-agregado NBR 15577-1</w:t>
            </w:r>
          </w:p>
        </w:tc>
        <w:tc>
          <w:tcPr>
            <w:tcW w:w="2071" w:type="dxa"/>
          </w:tcPr>
          <w:p w14:paraId="6113EF4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Classe de agressividade ambiental de cada elemento definida no projeto; relação água/cimento máxima, consumo mínimo de cimento e classe de resistência conforme a NBR 12655 para a classe; análise de sulfatos no solo e na água de </w:t>
            </w:r>
            <w:r>
              <w:rPr>
                <w:sz w:val="18"/>
              </w:rPr>
              <w:lastRenderedPageBreak/>
              <w:t>contato em toda fundação de pórtico Free Flow e de OAE e, em BSO e edificações, quando o boletim de sondagem (Anexo 8) indicar sal ou água agressiva; cimento resistente a sulfatos (NBR 16697, sufixo RS) quando a exposição for severa pela NBR 12655; teor máximo de cloretos conforme a norma; reatividade álcali-agregado ensaiada em toda fonte nova de agregado para concreto; estudo de dosagem racional e experimental com os materiais da obra (fcmj = fckj + 1,65 sd), refeito a cada troca de cimento ou de fonte; t</w:t>
            </w:r>
            <w:r>
              <w:rPr>
                <w:sz w:val="18"/>
              </w:rPr>
              <w:t>raço aprovado por escrito antes do primeiro uso</w:t>
            </w:r>
          </w:p>
        </w:tc>
        <w:tc>
          <w:tcPr>
            <w:tcW w:w="690" w:type="dxa"/>
          </w:tcPr>
          <w:p w14:paraId="54D005B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166FA3" w14:paraId="627D9F07" w14:textId="77777777">
        <w:tc>
          <w:tcPr>
            <w:tcW w:w="690" w:type="dxa"/>
          </w:tcPr>
          <w:p w14:paraId="74CE37C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CON-01</w:t>
            </w:r>
          </w:p>
        </w:tc>
        <w:tc>
          <w:tcPr>
            <w:tcW w:w="2071" w:type="dxa"/>
          </w:tcPr>
          <w:p w14:paraId="263F98D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 (BSOs, pórticos Free Flow, OAE, drenagem)</w:t>
            </w:r>
          </w:p>
        </w:tc>
        <w:tc>
          <w:tcPr>
            <w:tcW w:w="1760" w:type="dxa"/>
          </w:tcPr>
          <w:p w14:paraId="70D7B3E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Recebimento de cimento, aditivos e adições</w:t>
            </w:r>
          </w:p>
        </w:tc>
        <w:tc>
          <w:tcPr>
            <w:tcW w:w="2071" w:type="dxa"/>
          </w:tcPr>
          <w:p w14:paraId="1E1D23B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do fabricante por lote; finura e pega quando houver dúvida</w:t>
            </w:r>
          </w:p>
        </w:tc>
        <w:tc>
          <w:tcPr>
            <w:tcW w:w="2071" w:type="dxa"/>
          </w:tcPr>
          <w:p w14:paraId="5EF0274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conferido em 100% dos lotes; mesmo tipo e classe de cimento do traço aprovado</w:t>
            </w:r>
          </w:p>
        </w:tc>
        <w:tc>
          <w:tcPr>
            <w:tcW w:w="690" w:type="dxa"/>
          </w:tcPr>
          <w:p w14:paraId="3E1FBC0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1A8AFFF3" w14:textId="77777777">
        <w:tc>
          <w:tcPr>
            <w:tcW w:w="690" w:type="dxa"/>
          </w:tcPr>
          <w:p w14:paraId="084AAF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CON-02</w:t>
            </w:r>
          </w:p>
        </w:tc>
        <w:tc>
          <w:tcPr>
            <w:tcW w:w="2071" w:type="dxa"/>
          </w:tcPr>
          <w:p w14:paraId="34453B4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5F000D8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Agregados para concreto</w:t>
            </w:r>
          </w:p>
        </w:tc>
        <w:tc>
          <w:tcPr>
            <w:tcW w:w="2071" w:type="dxa"/>
          </w:tcPr>
          <w:p w14:paraId="2013BBC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7211 e métodos associados</w:t>
            </w:r>
          </w:p>
        </w:tc>
        <w:tc>
          <w:tcPr>
            <w:tcW w:w="2071" w:type="dxa"/>
          </w:tcPr>
          <w:p w14:paraId="3016881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1 caracterização por fonte antes do uso e a cada 5.000 m³ ou 3 meses; limites da NBR 7211</w:t>
            </w:r>
          </w:p>
        </w:tc>
        <w:tc>
          <w:tcPr>
            <w:tcW w:w="690" w:type="dxa"/>
          </w:tcPr>
          <w:p w14:paraId="6B6EF3C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76925972" w14:textId="77777777">
        <w:tc>
          <w:tcPr>
            <w:tcW w:w="690" w:type="dxa"/>
          </w:tcPr>
          <w:p w14:paraId="6189BB0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CON-03</w:t>
            </w:r>
          </w:p>
        </w:tc>
        <w:tc>
          <w:tcPr>
            <w:tcW w:w="2071" w:type="dxa"/>
          </w:tcPr>
          <w:p w14:paraId="7BDA079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662F1B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Consistência (abatimento)</w:t>
            </w:r>
          </w:p>
        </w:tc>
        <w:tc>
          <w:tcPr>
            <w:tcW w:w="2071" w:type="dxa"/>
          </w:tcPr>
          <w:p w14:paraId="4CDFF80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16889</w:t>
            </w:r>
          </w:p>
        </w:tc>
        <w:tc>
          <w:tcPr>
            <w:tcW w:w="2071" w:type="dxa"/>
          </w:tcPr>
          <w:p w14:paraId="473B432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Toda carga (betonada) antes do lançamento; faixa do traço aprovado; fora da faixa a carga é recusada</w:t>
            </w:r>
          </w:p>
        </w:tc>
        <w:tc>
          <w:tcPr>
            <w:tcW w:w="690" w:type="dxa"/>
          </w:tcPr>
          <w:p w14:paraId="478C908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166FA3" w14:paraId="34411D40" w14:textId="77777777">
        <w:tc>
          <w:tcPr>
            <w:tcW w:w="690" w:type="dxa"/>
          </w:tcPr>
          <w:p w14:paraId="677E5DA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CON-04</w:t>
            </w:r>
          </w:p>
        </w:tc>
        <w:tc>
          <w:tcPr>
            <w:tcW w:w="2071" w:type="dxa"/>
          </w:tcPr>
          <w:p w14:paraId="75DBB79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091F199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Temperatura e tempo de transporte</w:t>
            </w:r>
          </w:p>
        </w:tc>
        <w:tc>
          <w:tcPr>
            <w:tcW w:w="2071" w:type="dxa"/>
          </w:tcPr>
          <w:p w14:paraId="0925618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Termômetro; registro na nota de entrega</w:t>
            </w:r>
          </w:p>
        </w:tc>
        <w:tc>
          <w:tcPr>
            <w:tcW w:w="2071" w:type="dxa"/>
          </w:tcPr>
          <w:p w14:paraId="7A1BC0F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Temperatura e horário em toda carga; limites do traço e da NBR 7212; adição de água só no limite do traço, com registro; concretagem estrutural com temperatura ambiente acima de 30 °C só com procedimento prévio da EXECUTORA, aprovado pela Fiscalização, com as medidas especiais de proteção do concreto</w:t>
            </w:r>
          </w:p>
        </w:tc>
        <w:tc>
          <w:tcPr>
            <w:tcW w:w="690" w:type="dxa"/>
          </w:tcPr>
          <w:p w14:paraId="15C7FCF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W/H</w:t>
            </w:r>
          </w:p>
        </w:tc>
      </w:tr>
      <w:tr w:rsidR="00166FA3" w14:paraId="40849C27" w14:textId="77777777">
        <w:tc>
          <w:tcPr>
            <w:tcW w:w="690" w:type="dxa"/>
          </w:tcPr>
          <w:p w14:paraId="410BE19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CON-05</w:t>
            </w:r>
          </w:p>
        </w:tc>
        <w:tc>
          <w:tcPr>
            <w:tcW w:w="2071" w:type="dxa"/>
          </w:tcPr>
          <w:p w14:paraId="7FDA205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6E16A1A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Moldagem e compressão</w:t>
            </w:r>
          </w:p>
        </w:tc>
        <w:tc>
          <w:tcPr>
            <w:tcW w:w="2071" w:type="dxa"/>
          </w:tcPr>
          <w:p w14:paraId="7545A3E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16886, 5738 e 5739</w:t>
            </w:r>
          </w:p>
        </w:tc>
        <w:tc>
          <w:tcPr>
            <w:tcW w:w="2071" w:type="dxa"/>
          </w:tcPr>
          <w:p w14:paraId="0BAD62A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Amostragem conforme NBR 16886; exemplar = 2 CP da mesma betonada por idade, vale o maior. Amostragem total (1 exemplar por betonada; cada betonada é um lote) em fundações, pilares e vigas de pórticos, BSOs e OAE. Amostragem parcial nos demais elementos: lote pelo mais restritivo entre 50 m³ (100 m³ em flexão simples), 1 pavimento e 3 dias de concretagem dentro de 7 dias; mínimo 6 exemplares (12 acima de C50); idades de 7 e 28 dias</w:t>
            </w:r>
          </w:p>
        </w:tc>
        <w:tc>
          <w:tcPr>
            <w:tcW w:w="690" w:type="dxa"/>
          </w:tcPr>
          <w:p w14:paraId="15AD9D9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6C1C101D" w14:textId="77777777">
        <w:tc>
          <w:tcPr>
            <w:tcW w:w="690" w:type="dxa"/>
          </w:tcPr>
          <w:p w14:paraId="3A67514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CON-06</w:t>
            </w:r>
          </w:p>
        </w:tc>
        <w:tc>
          <w:tcPr>
            <w:tcW w:w="2071" w:type="dxa"/>
          </w:tcPr>
          <w:p w14:paraId="28A59A6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7420850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Aceitação do lote</w:t>
            </w:r>
          </w:p>
        </w:tc>
        <w:tc>
          <w:tcPr>
            <w:tcW w:w="2071" w:type="dxa"/>
          </w:tcPr>
          <w:p w14:paraId="1E9C5F2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Estimador fck,est (ABNT NBR 12655:2022, seção 6)</w:t>
            </w:r>
          </w:p>
        </w:tc>
        <w:tc>
          <w:tcPr>
            <w:tcW w:w="2071" w:type="dxa"/>
          </w:tcPr>
          <w:p w14:paraId="6FFBD7C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Amostragem total: fck,est = resultado do exemplar. Amostragem parcial com 6 ≤ n &lt; 20: fck,est = 2(f1 + … + fm−1)/(m − 1) − fm, com m = n/2 e resultados em ordem crescente, não inferior a ψ6·f1 (ψ6 da Tabela 9 da norma, condição de preparo A); n ≥ 20: fck,est = fcm − 1,65·sd. O estimador X̄ − k·s não se aplica a concreto. fck,est ≥ fck do projeto; lote não conforme abre RNC, extração de testemunhos (NBR 7680-1, mínimo 6) e decisão do projetista antes de qualquer aceitação; reforço ou demolição sem ônus para </w:t>
            </w:r>
            <w:r>
              <w:rPr>
                <w:sz w:val="18"/>
              </w:rPr>
              <w:t>a Concessionária</w:t>
            </w:r>
          </w:p>
        </w:tc>
        <w:tc>
          <w:tcPr>
            <w:tcW w:w="690" w:type="dxa"/>
          </w:tcPr>
          <w:p w14:paraId="2B90C68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619D1EE7" w14:textId="77777777">
        <w:tc>
          <w:tcPr>
            <w:tcW w:w="690" w:type="dxa"/>
          </w:tcPr>
          <w:p w14:paraId="0BA30CC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CON-07</w:t>
            </w:r>
          </w:p>
        </w:tc>
        <w:tc>
          <w:tcPr>
            <w:tcW w:w="2071" w:type="dxa"/>
          </w:tcPr>
          <w:p w14:paraId="092E7CB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</w:t>
            </w:r>
          </w:p>
        </w:tc>
        <w:tc>
          <w:tcPr>
            <w:tcW w:w="1760" w:type="dxa"/>
          </w:tcPr>
          <w:p w14:paraId="577388C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Cura</w:t>
            </w:r>
          </w:p>
        </w:tc>
        <w:tc>
          <w:tcPr>
            <w:tcW w:w="2071" w:type="dxa"/>
          </w:tcPr>
          <w:p w14:paraId="0653A77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14931:2023 (seção 11)</w:t>
            </w:r>
          </w:p>
        </w:tc>
        <w:tc>
          <w:tcPr>
            <w:tcW w:w="2071" w:type="dxa"/>
          </w:tcPr>
          <w:p w14:paraId="524B6FC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Cura úmida contínua por 7 dias no mínimo e por 10 dias em elementos de grande superfície exposta (lajes, pavimentos, muros, barreiras), salvo justificativa técnica aprovada, por método da seção 11 da norma </w:t>
            </w:r>
            <w:r>
              <w:rPr>
                <w:sz w:val="18"/>
              </w:rPr>
              <w:lastRenderedPageBreak/>
              <w:t>(úmida contínua, membrana, filme ou manta) com medidas contra a evaporação, com o método e as datas registrados por elemento; superfícies mantidas em cura até fck ≥ 15 MPa; água de cura conforme CON-09</w:t>
            </w:r>
          </w:p>
        </w:tc>
        <w:tc>
          <w:tcPr>
            <w:tcW w:w="690" w:type="dxa"/>
          </w:tcPr>
          <w:p w14:paraId="330BAA9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W</w:t>
            </w:r>
          </w:p>
        </w:tc>
      </w:tr>
      <w:tr w:rsidR="00166FA3" w14:paraId="1F5B3CBB" w14:textId="77777777">
        <w:tc>
          <w:tcPr>
            <w:tcW w:w="690" w:type="dxa"/>
          </w:tcPr>
          <w:p w14:paraId="63B763E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CON-08</w:t>
            </w:r>
          </w:p>
        </w:tc>
        <w:tc>
          <w:tcPr>
            <w:tcW w:w="2071" w:type="dxa"/>
          </w:tcPr>
          <w:p w14:paraId="0D80628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Pavimento de concreto e placas (quando houver)</w:t>
            </w:r>
          </w:p>
        </w:tc>
        <w:tc>
          <w:tcPr>
            <w:tcW w:w="1760" w:type="dxa"/>
          </w:tcPr>
          <w:p w14:paraId="11514F3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Resistência à tração na flexão, geometria e textura</w:t>
            </w:r>
          </w:p>
        </w:tc>
        <w:tc>
          <w:tcPr>
            <w:tcW w:w="2071" w:type="dxa"/>
          </w:tcPr>
          <w:p w14:paraId="7759510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NBR 12142 (prismas); perfilógrafo ou perfilômetro; mancha de areia</w:t>
            </w:r>
          </w:p>
        </w:tc>
        <w:tc>
          <w:tcPr>
            <w:tcW w:w="2071" w:type="dxa"/>
          </w:tcPr>
          <w:p w14:paraId="3885E45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Abatimento em toda betonada; 32 exemplares de 2 prismas por 5.000 m² ou 1.000 m³; fctM,k estimado ≥ projeto; espessura média ≥ projeto e individual ≥ projeto − 1 cm; IRI ≤ 2,3 m/km; HS entre 0,6 mm e 1,2 mm a cada 100 m</w:t>
            </w:r>
          </w:p>
        </w:tc>
        <w:tc>
          <w:tcPr>
            <w:tcW w:w="690" w:type="dxa"/>
          </w:tcPr>
          <w:p w14:paraId="0395A80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7BDC743A" w14:textId="77777777">
        <w:tc>
          <w:tcPr>
            <w:tcW w:w="690" w:type="dxa"/>
          </w:tcPr>
          <w:p w14:paraId="0A3589E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CON-09</w:t>
            </w:r>
          </w:p>
        </w:tc>
        <w:tc>
          <w:tcPr>
            <w:tcW w:w="2071" w:type="dxa"/>
          </w:tcPr>
          <w:p w14:paraId="42F8570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estrutural e de dispositivos</w:t>
            </w:r>
          </w:p>
        </w:tc>
        <w:tc>
          <w:tcPr>
            <w:tcW w:w="1760" w:type="dxa"/>
          </w:tcPr>
          <w:p w14:paraId="4C30A2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Água de amassamento e de cura</w:t>
            </w:r>
          </w:p>
        </w:tc>
        <w:tc>
          <w:tcPr>
            <w:tcW w:w="2071" w:type="dxa"/>
          </w:tcPr>
          <w:p w14:paraId="00E0AAD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15900-1; DNIT 036/2004-ME e DNIT 037/2004-ME quando o projeto remeter a eles</w:t>
            </w:r>
          </w:p>
        </w:tc>
        <w:tc>
          <w:tcPr>
            <w:tcW w:w="2071" w:type="dxa"/>
          </w:tcPr>
          <w:p w14:paraId="4605F28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Análise da água por fonte (rede, poço, açude, caminhão-pipa) antes do primeiro uso e a cada troca de fonte, com registro da origem em cada carga; água fora dos limites não é usada; água recuperada de central só se atender à NBR 15900-1; água de cura com a mesma exigência</w:t>
            </w:r>
          </w:p>
        </w:tc>
        <w:tc>
          <w:tcPr>
            <w:tcW w:w="690" w:type="dxa"/>
          </w:tcPr>
          <w:p w14:paraId="6D37419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5363D9C4" w14:textId="77777777" w:rsidR="00166FA3" w:rsidRDefault="00166FA3">
      <w:pPr>
        <w:spacing w:after="40"/>
      </w:pPr>
    </w:p>
    <w:p w14:paraId="38A6286B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7. Fundações e estruturas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14"/>
        <w:gridCol w:w="2142"/>
        <w:gridCol w:w="1500"/>
        <w:gridCol w:w="2142"/>
        <w:gridCol w:w="2142"/>
        <w:gridCol w:w="714"/>
      </w:tblGrid>
      <w:tr w:rsidR="00166FA3" w14:paraId="3BF27E3E" w14:textId="77777777">
        <w:trPr>
          <w:tblHeader/>
        </w:trPr>
        <w:tc>
          <w:tcPr>
            <w:tcW w:w="714" w:type="dxa"/>
            <w:shd w:val="clear" w:color="auto" w:fill="F3F2ED"/>
          </w:tcPr>
          <w:p w14:paraId="59696025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42" w:type="dxa"/>
            <w:shd w:val="clear" w:color="auto" w:fill="F3F2ED"/>
          </w:tcPr>
          <w:p w14:paraId="3A9A4C06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500" w:type="dxa"/>
            <w:shd w:val="clear" w:color="auto" w:fill="F3F2ED"/>
          </w:tcPr>
          <w:p w14:paraId="4C636130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142" w:type="dxa"/>
            <w:shd w:val="clear" w:color="auto" w:fill="F3F2ED"/>
          </w:tcPr>
          <w:p w14:paraId="1B945491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142" w:type="dxa"/>
            <w:shd w:val="clear" w:color="auto" w:fill="F3F2ED"/>
          </w:tcPr>
          <w:p w14:paraId="247D0842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714" w:type="dxa"/>
            <w:shd w:val="clear" w:color="auto" w:fill="F3F2ED"/>
          </w:tcPr>
          <w:p w14:paraId="6BB28DB0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352039D6" w14:textId="77777777">
        <w:tc>
          <w:tcPr>
            <w:tcW w:w="714" w:type="dxa"/>
          </w:tcPr>
          <w:p w14:paraId="60E1DA2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FUN-01</w:t>
            </w:r>
          </w:p>
        </w:tc>
        <w:tc>
          <w:tcPr>
            <w:tcW w:w="2142" w:type="dxa"/>
          </w:tcPr>
          <w:p w14:paraId="537BDF6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Toda fundação</w:t>
            </w:r>
          </w:p>
        </w:tc>
        <w:tc>
          <w:tcPr>
            <w:tcW w:w="1500" w:type="dxa"/>
          </w:tcPr>
          <w:p w14:paraId="5235E08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Confirmação da investigação</w:t>
            </w:r>
          </w:p>
        </w:tc>
        <w:tc>
          <w:tcPr>
            <w:tcW w:w="2142" w:type="dxa"/>
          </w:tcPr>
          <w:p w14:paraId="77F2CB9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Anexo 8; projeto executivo</w:t>
            </w:r>
          </w:p>
        </w:tc>
        <w:tc>
          <w:tcPr>
            <w:tcW w:w="2142" w:type="dxa"/>
          </w:tcPr>
          <w:p w14:paraId="387A57E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Antes de executar cada apoio ou edificação, confronto entre a sondagem publicada (Anexo 8) e o projeto; divergência de solo, nível d'água ou cota de rocha encontrada na execução comunicada ao projetista no mesmo dia e resolvida antes de prosseguir</w:t>
            </w:r>
          </w:p>
        </w:tc>
        <w:tc>
          <w:tcPr>
            <w:tcW w:w="714" w:type="dxa"/>
          </w:tcPr>
          <w:p w14:paraId="488BC56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2670123D" w14:textId="77777777">
        <w:tc>
          <w:tcPr>
            <w:tcW w:w="714" w:type="dxa"/>
          </w:tcPr>
          <w:p w14:paraId="30579C8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FUN-02</w:t>
            </w:r>
          </w:p>
        </w:tc>
        <w:tc>
          <w:tcPr>
            <w:tcW w:w="2142" w:type="dxa"/>
          </w:tcPr>
          <w:p w14:paraId="2C1D0CC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Estacas cravadas (pré-moldadas e metálicas)</w:t>
            </w:r>
          </w:p>
        </w:tc>
        <w:tc>
          <w:tcPr>
            <w:tcW w:w="1500" w:type="dxa"/>
          </w:tcPr>
          <w:p w14:paraId="71804CC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Cravação, nega, repique e provas de carga</w:t>
            </w:r>
          </w:p>
        </w:tc>
        <w:tc>
          <w:tcPr>
            <w:tcW w:w="2142" w:type="dxa"/>
          </w:tcPr>
          <w:p w14:paraId="620DDB8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DNIT 121/2009-ES (Relatório de Cravação do Anexo A); ABNT NBR </w:t>
            </w:r>
            <w:r>
              <w:rPr>
                <w:sz w:val="18"/>
              </w:rPr>
              <w:lastRenderedPageBreak/>
              <w:t>6122:2022; ensaio de carregamento dinâmico e prova de carga estática conforme a norma e o projeto</w:t>
            </w:r>
          </w:p>
        </w:tc>
        <w:tc>
          <w:tcPr>
            <w:tcW w:w="2142" w:type="dxa"/>
          </w:tcPr>
          <w:p w14:paraId="48ACED9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Relatório de cravação por estaca (golpes por metro, nega e repique no fim da </w:t>
            </w:r>
            <w:r>
              <w:rPr>
                <w:sz w:val="18"/>
              </w:rPr>
              <w:lastRenderedPageBreak/>
              <w:t>cravação e na recravação, cotas, equipamento, desaprumo, desvio de locação); estacas de prova conforme o projeto; pórticos Free Flow e OAE: ensaio dinâmico em no mínimo 5% das estacas e em pelo menos 1 por apoio, mais as provas de carga da DNIT 121/2009-ES (1 a cada 500 estacas em obra normal e 1 a cada 200 em obra especial) e do projeto; BSO e edificações: controle da NBR 6122:2022 e do projeto; bloco só após a liberação por escrito</w:t>
            </w:r>
          </w:p>
        </w:tc>
        <w:tc>
          <w:tcPr>
            <w:tcW w:w="714" w:type="dxa"/>
          </w:tcPr>
          <w:p w14:paraId="2D22ADB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2B3BF5D6" w14:textId="77777777">
        <w:tc>
          <w:tcPr>
            <w:tcW w:w="714" w:type="dxa"/>
          </w:tcPr>
          <w:p w14:paraId="34787B3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FUN-03</w:t>
            </w:r>
          </w:p>
        </w:tc>
        <w:tc>
          <w:tcPr>
            <w:tcW w:w="2142" w:type="dxa"/>
          </w:tcPr>
          <w:p w14:paraId="0D1AAFC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Estacas moldadas in loco (hélice contínua, escavada, raiz)</w:t>
            </w:r>
          </w:p>
        </w:tc>
        <w:tc>
          <w:tcPr>
            <w:tcW w:w="1500" w:type="dxa"/>
          </w:tcPr>
          <w:p w14:paraId="53D6999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Execução, concreto e integridade</w:t>
            </w:r>
          </w:p>
        </w:tc>
        <w:tc>
          <w:tcPr>
            <w:tcW w:w="2142" w:type="dxa"/>
          </w:tcPr>
          <w:p w14:paraId="6ACE50E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6122:2022; DNIT 121/2009-ES; monitoramento eletrônico da hélice (torque, pressão, velocidade, volume); ensaio de integridade (PIT)</w:t>
            </w:r>
          </w:p>
        </w:tc>
        <w:tc>
          <w:tcPr>
            <w:tcW w:w="2142" w:type="dxa"/>
          </w:tcPr>
          <w:p w14:paraId="08037A9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Registro eletrônico de cada estaca; volume de concreto real comparado ao teórico, com justificativa para sobreconsumo acima do limite do PCT; concreto conforme CON-03 a CON-06, com a amostragem total de CON-05 nas fundações de pórticos, BSOs e OAE e, nas edificações e dispositivos, no mínimo a cada 25 estacas ou por dia (DNIT 121/2009-ES); integridade: pórticos e OAE em 100% das estacas; BSO e edificações no percentual do projeto, no mínimo 20% por obra; bloco só após a liberação por escrito</w:t>
            </w:r>
          </w:p>
        </w:tc>
        <w:tc>
          <w:tcPr>
            <w:tcW w:w="714" w:type="dxa"/>
          </w:tcPr>
          <w:p w14:paraId="08832C0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6A7B7F35" w14:textId="77777777">
        <w:tc>
          <w:tcPr>
            <w:tcW w:w="714" w:type="dxa"/>
          </w:tcPr>
          <w:p w14:paraId="3652D38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FUN-04</w:t>
            </w:r>
          </w:p>
        </w:tc>
        <w:tc>
          <w:tcPr>
            <w:tcW w:w="2142" w:type="dxa"/>
          </w:tcPr>
          <w:p w14:paraId="228ACCF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Tubulões, sapatas e blocos</w:t>
            </w:r>
          </w:p>
        </w:tc>
        <w:tc>
          <w:tcPr>
            <w:tcW w:w="1500" w:type="dxa"/>
          </w:tcPr>
          <w:p w14:paraId="41E7276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Terreno de apoio, dimensões e concreto</w:t>
            </w:r>
          </w:p>
        </w:tc>
        <w:tc>
          <w:tcPr>
            <w:tcW w:w="2142" w:type="dxa"/>
          </w:tcPr>
          <w:p w14:paraId="5BDE9EC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121/2009-ES; ABNT NBR 6122:2022</w:t>
            </w:r>
          </w:p>
        </w:tc>
        <w:tc>
          <w:tcPr>
            <w:tcW w:w="2142" w:type="dxa"/>
          </w:tcPr>
          <w:p w14:paraId="067E6A1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Inspeção do terreno de apoio pela Fiscalização com registro (material, cota, água) e comparação com a sondagem; dimensões reais da base e do fuste; concreto conforme as linhas CON; concretagem só após a liberação por escrito</w:t>
            </w:r>
          </w:p>
        </w:tc>
        <w:tc>
          <w:tcPr>
            <w:tcW w:w="714" w:type="dxa"/>
          </w:tcPr>
          <w:p w14:paraId="3AB91C3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07A97F4E" w14:textId="77777777">
        <w:tc>
          <w:tcPr>
            <w:tcW w:w="714" w:type="dxa"/>
          </w:tcPr>
          <w:p w14:paraId="1ECBF45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FUN-</w:t>
            </w:r>
            <w:r>
              <w:rPr>
                <w:sz w:val="18"/>
              </w:rPr>
              <w:lastRenderedPageBreak/>
              <w:t>05</w:t>
            </w:r>
          </w:p>
        </w:tc>
        <w:tc>
          <w:tcPr>
            <w:tcW w:w="2142" w:type="dxa"/>
          </w:tcPr>
          <w:p w14:paraId="116875A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Toda fundação</w:t>
            </w:r>
          </w:p>
        </w:tc>
        <w:tc>
          <w:tcPr>
            <w:tcW w:w="1500" w:type="dxa"/>
          </w:tcPr>
          <w:p w14:paraId="6F768AA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Desvios de </w:t>
            </w:r>
            <w:r>
              <w:rPr>
                <w:sz w:val="18"/>
              </w:rPr>
              <w:lastRenderedPageBreak/>
              <w:t>locação e de inclinação</w:t>
            </w:r>
          </w:p>
        </w:tc>
        <w:tc>
          <w:tcPr>
            <w:tcW w:w="2142" w:type="dxa"/>
          </w:tcPr>
          <w:p w14:paraId="31B1A2E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DNIT 121/2009-ES; </w:t>
            </w:r>
            <w:r>
              <w:rPr>
                <w:sz w:val="18"/>
              </w:rPr>
              <w:lastRenderedPageBreak/>
              <w:t>projeto</w:t>
            </w:r>
          </w:p>
        </w:tc>
        <w:tc>
          <w:tcPr>
            <w:tcW w:w="2142" w:type="dxa"/>
          </w:tcPr>
          <w:p w14:paraId="06C32BF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Desvio de locação até </w:t>
            </w:r>
            <w:r>
              <w:rPr>
                <w:sz w:val="18"/>
              </w:rPr>
              <w:lastRenderedPageBreak/>
              <w:t>10% do diâmetro e desvio angular até 1:100; acima disso, verificação estrutural pelo projetista antes do bloco</w:t>
            </w:r>
          </w:p>
        </w:tc>
        <w:tc>
          <w:tcPr>
            <w:tcW w:w="714" w:type="dxa"/>
          </w:tcPr>
          <w:p w14:paraId="087B925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R</w:t>
            </w:r>
          </w:p>
        </w:tc>
      </w:tr>
      <w:tr w:rsidR="00166FA3" w14:paraId="68BC8133" w14:textId="77777777">
        <w:tc>
          <w:tcPr>
            <w:tcW w:w="714" w:type="dxa"/>
          </w:tcPr>
          <w:p w14:paraId="0C857E3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ACO-01</w:t>
            </w:r>
          </w:p>
        </w:tc>
        <w:tc>
          <w:tcPr>
            <w:tcW w:w="2142" w:type="dxa"/>
          </w:tcPr>
          <w:p w14:paraId="78471A1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Armaduras</w:t>
            </w:r>
          </w:p>
        </w:tc>
        <w:tc>
          <w:tcPr>
            <w:tcW w:w="1500" w:type="dxa"/>
          </w:tcPr>
          <w:p w14:paraId="5AC164C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Aço CA-50, CA-60 e telas soldadas</w:t>
            </w:r>
          </w:p>
        </w:tc>
        <w:tc>
          <w:tcPr>
            <w:tcW w:w="2142" w:type="dxa"/>
          </w:tcPr>
          <w:p w14:paraId="4843567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7480:2024 e NBR 7481; certificado de conformidade por lote</w:t>
            </w:r>
          </w:p>
        </w:tc>
        <w:tc>
          <w:tcPr>
            <w:tcW w:w="2142" w:type="dxa"/>
          </w:tcPr>
          <w:p w14:paraId="5A5A0ED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conferido em 100% dos lotes (corrida, bitola e fabricante); ensaio de tração e dobramento em 1 amostra por lote de fornecimento e, no mínimo, a cada 30 t por bitola; aço sem certificado ou fora da especificação não entra na obra</w:t>
            </w:r>
          </w:p>
        </w:tc>
        <w:tc>
          <w:tcPr>
            <w:tcW w:w="714" w:type="dxa"/>
          </w:tcPr>
          <w:p w14:paraId="4BF7491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40BF58D3" w14:textId="77777777">
        <w:tc>
          <w:tcPr>
            <w:tcW w:w="714" w:type="dxa"/>
          </w:tcPr>
          <w:p w14:paraId="22B56D0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ACO-02</w:t>
            </w:r>
          </w:p>
        </w:tc>
        <w:tc>
          <w:tcPr>
            <w:tcW w:w="2142" w:type="dxa"/>
          </w:tcPr>
          <w:p w14:paraId="2525584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Protensão</w:t>
            </w:r>
          </w:p>
        </w:tc>
        <w:tc>
          <w:tcPr>
            <w:tcW w:w="1500" w:type="dxa"/>
          </w:tcPr>
          <w:p w14:paraId="24B94DE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Cordoalhas, fios e ancoragens</w:t>
            </w:r>
          </w:p>
        </w:tc>
        <w:tc>
          <w:tcPr>
            <w:tcW w:w="2142" w:type="dxa"/>
          </w:tcPr>
          <w:p w14:paraId="73ED644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7483 e NBR 7482; certificado por bobina e por lote de ancoragens</w:t>
            </w:r>
          </w:p>
        </w:tc>
        <w:tc>
          <w:tcPr>
            <w:tcW w:w="2142" w:type="dxa"/>
          </w:tcPr>
          <w:p w14:paraId="752D438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conferido em 100% das bobinas; ensaio de tração em 1 amostra por lote de fornecimento; armazenamento protegido de corrosão, com registro</w:t>
            </w:r>
          </w:p>
        </w:tc>
        <w:tc>
          <w:tcPr>
            <w:tcW w:w="714" w:type="dxa"/>
          </w:tcPr>
          <w:p w14:paraId="6484410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1B698633" w14:textId="77777777">
        <w:tc>
          <w:tcPr>
            <w:tcW w:w="714" w:type="dxa"/>
          </w:tcPr>
          <w:p w14:paraId="07BF61B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ACO-03</w:t>
            </w:r>
          </w:p>
        </w:tc>
        <w:tc>
          <w:tcPr>
            <w:tcW w:w="2142" w:type="dxa"/>
          </w:tcPr>
          <w:p w14:paraId="54151CE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Armadura montada</w:t>
            </w:r>
          </w:p>
        </w:tc>
        <w:tc>
          <w:tcPr>
            <w:tcW w:w="1500" w:type="dxa"/>
          </w:tcPr>
          <w:p w14:paraId="4903695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Posição, cobrimento, espaçamento e emendas</w:t>
            </w:r>
          </w:p>
        </w:tc>
        <w:tc>
          <w:tcPr>
            <w:tcW w:w="2142" w:type="dxa"/>
          </w:tcPr>
          <w:p w14:paraId="22ED261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14931:2023 (tolerâncias do item 10.2.4); projeto</w:t>
            </w:r>
          </w:p>
        </w:tc>
        <w:tc>
          <w:tcPr>
            <w:tcW w:w="2142" w:type="dxa"/>
          </w:tcPr>
          <w:p w14:paraId="7EDC1BD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Inspeção registrada de 100% dos elementos antes da concretagem; cobrimento garantido por espaçadores; emendas conforme o projeto; desvio acima da tolerância corrigido antes da liberação</w:t>
            </w:r>
          </w:p>
        </w:tc>
        <w:tc>
          <w:tcPr>
            <w:tcW w:w="714" w:type="dxa"/>
          </w:tcPr>
          <w:p w14:paraId="5D26251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1F0D52F4" w14:textId="77777777">
        <w:tc>
          <w:tcPr>
            <w:tcW w:w="714" w:type="dxa"/>
          </w:tcPr>
          <w:p w14:paraId="3A4E17C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PRE-01</w:t>
            </w:r>
          </w:p>
        </w:tc>
        <w:tc>
          <w:tcPr>
            <w:tcW w:w="2142" w:type="dxa"/>
          </w:tcPr>
          <w:p w14:paraId="60F2676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Pré-moldados (vigas, lajes, pré-lajes, guias, meios-fios, barreiras, tubos)</w:t>
            </w:r>
          </w:p>
        </w:tc>
        <w:tc>
          <w:tcPr>
            <w:tcW w:w="1500" w:type="dxa"/>
          </w:tcPr>
          <w:p w14:paraId="4E7508B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Fabricante, lote, geometria e resistência</w:t>
            </w:r>
          </w:p>
        </w:tc>
        <w:tc>
          <w:tcPr>
            <w:tcW w:w="2142" w:type="dxa"/>
          </w:tcPr>
          <w:p w14:paraId="7ADD61A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9062:2017; Anexo 7 (qualificação do fabricante)</w:t>
            </w:r>
          </w:p>
        </w:tc>
        <w:tc>
          <w:tcPr>
            <w:tcW w:w="2142" w:type="dxa"/>
          </w:tcPr>
          <w:p w14:paraId="19F8FEF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Fabricante qualificado antes do primeiro fornecimento; lote do fabricante identificado em cada peça; inspeção visual e dimensional em cada lote recebido; resistência pelos corpos de prova do fabricante, com verificação independente de 1 conjunto a cada 10 (Anexo 1); peça com fissura, falha de cobrimento ou dimensão fora da tolerância é rejeitada</w:t>
            </w:r>
          </w:p>
        </w:tc>
        <w:tc>
          <w:tcPr>
            <w:tcW w:w="714" w:type="dxa"/>
          </w:tcPr>
          <w:p w14:paraId="005A30C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4D107DB3" w14:textId="77777777">
        <w:tc>
          <w:tcPr>
            <w:tcW w:w="714" w:type="dxa"/>
          </w:tcPr>
          <w:p w14:paraId="5D34114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PRT-01</w:t>
            </w:r>
          </w:p>
        </w:tc>
        <w:tc>
          <w:tcPr>
            <w:tcW w:w="2142" w:type="dxa"/>
          </w:tcPr>
          <w:p w14:paraId="31872F8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Protensão</w:t>
            </w:r>
          </w:p>
        </w:tc>
        <w:tc>
          <w:tcPr>
            <w:tcW w:w="1500" w:type="dxa"/>
          </w:tcPr>
          <w:p w14:paraId="2A370F0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Plano, alongamento, força e injeção</w:t>
            </w:r>
          </w:p>
        </w:tc>
        <w:tc>
          <w:tcPr>
            <w:tcW w:w="2142" w:type="dxa"/>
          </w:tcPr>
          <w:p w14:paraId="1D4785B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DNIT 123/2009-ES; DNIT 117/2009-ES (calda de injeção); ABNT NBR 6118; macaco e manômetro </w:t>
            </w:r>
            <w:r>
              <w:rPr>
                <w:sz w:val="18"/>
              </w:rPr>
              <w:lastRenderedPageBreak/>
              <w:t>calibrados em até 6 meses</w:t>
            </w:r>
          </w:p>
        </w:tc>
        <w:tc>
          <w:tcPr>
            <w:tcW w:w="2142" w:type="dxa"/>
          </w:tcPr>
          <w:p w14:paraId="5BE1639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Plano de protensão aprovado por cabo; resistência do concreto na data comprovada por </w:t>
            </w:r>
            <w:r>
              <w:rPr>
                <w:sz w:val="18"/>
              </w:rPr>
              <w:lastRenderedPageBreak/>
              <w:t>ensaio (CON-05), nunca por estimativa; alongamento medido comparado ao previsto, dentro do limite do projeto, registrado por cabo; calda de injeção com fluidez, exsudação e resistência conforme DNIT 117/2009-ES por batelada; injeção registrada por bainha</w:t>
            </w:r>
          </w:p>
        </w:tc>
        <w:tc>
          <w:tcPr>
            <w:tcW w:w="714" w:type="dxa"/>
          </w:tcPr>
          <w:p w14:paraId="70B78F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11CB87D7" w14:textId="77777777">
        <w:tc>
          <w:tcPr>
            <w:tcW w:w="714" w:type="dxa"/>
          </w:tcPr>
          <w:p w14:paraId="0CB3145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EST-01</w:t>
            </w:r>
          </w:p>
        </w:tc>
        <w:tc>
          <w:tcPr>
            <w:tcW w:w="2142" w:type="dxa"/>
          </w:tcPr>
          <w:p w14:paraId="4D2139E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Fôrmas e escoramentos</w:t>
            </w:r>
          </w:p>
        </w:tc>
        <w:tc>
          <w:tcPr>
            <w:tcW w:w="1500" w:type="dxa"/>
          </w:tcPr>
          <w:p w14:paraId="0EB7585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Projeto e inspeção</w:t>
            </w:r>
          </w:p>
        </w:tc>
        <w:tc>
          <w:tcPr>
            <w:tcW w:w="2142" w:type="dxa"/>
          </w:tcPr>
          <w:p w14:paraId="2AC5D4E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14931:2023; NBR 15696 (edição vigente a confirmar no PCT); projeto de fôrmas e escoramentos</w:t>
            </w:r>
          </w:p>
        </w:tc>
        <w:tc>
          <w:tcPr>
            <w:tcW w:w="2142" w:type="dxa"/>
          </w:tcPr>
          <w:p w14:paraId="0284A79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Projeto de escoramento aprovado antes da montagem em OAE e pórticos; inspeção registrada de geometria, estanqueidade, limpeza e apoio antes da concretagem; tolerâncias do item 10.2.4 da NBR 14931</w:t>
            </w:r>
          </w:p>
        </w:tc>
        <w:tc>
          <w:tcPr>
            <w:tcW w:w="714" w:type="dxa"/>
          </w:tcPr>
          <w:p w14:paraId="361D016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69F95F75" w14:textId="77777777">
        <w:tc>
          <w:tcPr>
            <w:tcW w:w="714" w:type="dxa"/>
          </w:tcPr>
          <w:p w14:paraId="48270F2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EST-02</w:t>
            </w:r>
          </w:p>
        </w:tc>
        <w:tc>
          <w:tcPr>
            <w:tcW w:w="2142" w:type="dxa"/>
          </w:tcPr>
          <w:p w14:paraId="1D7D596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Concretagem</w:t>
            </w:r>
          </w:p>
        </w:tc>
        <w:tc>
          <w:tcPr>
            <w:tcW w:w="1500" w:type="dxa"/>
          </w:tcPr>
          <w:p w14:paraId="6CDAD4F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Condições e lançamento</w:t>
            </w:r>
          </w:p>
        </w:tc>
        <w:tc>
          <w:tcPr>
            <w:tcW w:w="2142" w:type="dxa"/>
          </w:tcPr>
          <w:p w14:paraId="222A370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14931:2023 (10.2.6 e 10.4); NBR 7212:2024</w:t>
            </w:r>
          </w:p>
        </w:tc>
        <w:tc>
          <w:tcPr>
            <w:tcW w:w="2142" w:type="dxa"/>
          </w:tcPr>
          <w:p w14:paraId="488D825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Temperatura do concreto no lançamento entre 5 °C e 32 °C; com temperatura do ar acima de 30 °C, concretagem estrutural só em horário de menor temperatura (madrugada e início da manhã), com o procedimento prévio de CON-04 aprovado e plano de concretagem que fixe horário, proteção contra evaporação e registro de temperatura e umidade do ar; suspensão com ar acima de 40 °C, vento acima de 60 km/h ou evaporação crítica sem proteção; sem lançamento após o início de pega nem queda livre acima de 2 m sem dispositi</w:t>
            </w:r>
            <w:r>
              <w:rPr>
                <w:sz w:val="18"/>
              </w:rPr>
              <w:t>vo; prazos de transporte e adensamento da NBR 7212; registro por elemento (horários, cargas, abatimentos, corpos de prova, ocorrências)</w:t>
            </w:r>
          </w:p>
        </w:tc>
        <w:tc>
          <w:tcPr>
            <w:tcW w:w="714" w:type="dxa"/>
          </w:tcPr>
          <w:p w14:paraId="77CF624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  <w:tr w:rsidR="00166FA3" w14:paraId="425186DD" w14:textId="77777777">
        <w:tc>
          <w:tcPr>
            <w:tcW w:w="714" w:type="dxa"/>
          </w:tcPr>
          <w:p w14:paraId="1ECFF17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EST-03</w:t>
            </w:r>
          </w:p>
        </w:tc>
        <w:tc>
          <w:tcPr>
            <w:tcW w:w="2142" w:type="dxa"/>
          </w:tcPr>
          <w:p w14:paraId="2A6FDD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Desforma, retirada de escoramento e </w:t>
            </w:r>
            <w:r>
              <w:rPr>
                <w:sz w:val="18"/>
              </w:rPr>
              <w:lastRenderedPageBreak/>
              <w:t>carregamento</w:t>
            </w:r>
          </w:p>
        </w:tc>
        <w:tc>
          <w:tcPr>
            <w:tcW w:w="1500" w:type="dxa"/>
          </w:tcPr>
          <w:p w14:paraId="2098994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Resistência e módulo</w:t>
            </w:r>
          </w:p>
        </w:tc>
        <w:tc>
          <w:tcPr>
            <w:tcW w:w="2142" w:type="dxa"/>
          </w:tcPr>
          <w:p w14:paraId="193C372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ABNT NBR 14931:2023 (seção 12); NBR 8522-1 </w:t>
            </w:r>
            <w:r>
              <w:rPr>
                <w:sz w:val="18"/>
              </w:rPr>
              <w:lastRenderedPageBreak/>
              <w:t>quando o projeto exigir módulo; projeto</w:t>
            </w:r>
          </w:p>
        </w:tc>
        <w:tc>
          <w:tcPr>
            <w:tcW w:w="2142" w:type="dxa"/>
          </w:tcPr>
          <w:p w14:paraId="361D3D5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Escoramento retirado com no mínimo 14 dias </w:t>
            </w:r>
            <w:r>
              <w:rPr>
                <w:sz w:val="18"/>
              </w:rPr>
              <w:lastRenderedPageBreak/>
              <w:t>ou com fcj e Eci do projeto comprovados por ensaio na idade; resultado pendente não é substituído por estimativa; liberação por escrito</w:t>
            </w:r>
          </w:p>
        </w:tc>
        <w:tc>
          <w:tcPr>
            <w:tcW w:w="714" w:type="dxa"/>
          </w:tcPr>
          <w:p w14:paraId="1AC63E5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0B125A4C" w14:textId="77777777">
        <w:tc>
          <w:tcPr>
            <w:tcW w:w="714" w:type="dxa"/>
          </w:tcPr>
          <w:p w14:paraId="4CAF932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EST-04</w:t>
            </w:r>
          </w:p>
        </w:tc>
        <w:tc>
          <w:tcPr>
            <w:tcW w:w="2142" w:type="dxa"/>
          </w:tcPr>
          <w:p w14:paraId="06ADAC0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Estrutura concluída</w:t>
            </w:r>
          </w:p>
        </w:tc>
        <w:tc>
          <w:tcPr>
            <w:tcW w:w="1500" w:type="dxa"/>
          </w:tcPr>
          <w:p w14:paraId="4FACF5A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Geometria, acabamento e patologias</w:t>
            </w:r>
          </w:p>
        </w:tc>
        <w:tc>
          <w:tcPr>
            <w:tcW w:w="2142" w:type="dxa"/>
          </w:tcPr>
          <w:p w14:paraId="395936E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14931:2023; projeto</w:t>
            </w:r>
          </w:p>
        </w:tc>
        <w:tc>
          <w:tcPr>
            <w:tcW w:w="2142" w:type="dxa"/>
          </w:tcPr>
          <w:p w14:paraId="2E9CF67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Inspeção de 100% dos elementos: dimensões e prumo dentro das tolerâncias; bicheiras, fissuras e falhas de cobrimento registradas, com tratamento aprovado pelo projetista antes de qualquer revestimento ou aceitação</w:t>
            </w:r>
          </w:p>
        </w:tc>
        <w:tc>
          <w:tcPr>
            <w:tcW w:w="714" w:type="dxa"/>
          </w:tcPr>
          <w:p w14:paraId="56A8214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5A1EC87C" w14:textId="77777777" w:rsidR="00166FA3" w:rsidRDefault="00166FA3">
      <w:pPr>
        <w:spacing w:after="40"/>
      </w:pPr>
    </w:p>
    <w:p w14:paraId="69FE23B2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8. Drenagem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17"/>
        <w:gridCol w:w="2150"/>
        <w:gridCol w:w="1469"/>
        <w:gridCol w:w="2150"/>
        <w:gridCol w:w="2150"/>
        <w:gridCol w:w="717"/>
      </w:tblGrid>
      <w:tr w:rsidR="00166FA3" w14:paraId="64D09CE0" w14:textId="77777777">
        <w:trPr>
          <w:tblHeader/>
        </w:trPr>
        <w:tc>
          <w:tcPr>
            <w:tcW w:w="717" w:type="dxa"/>
            <w:shd w:val="clear" w:color="auto" w:fill="F3F2ED"/>
          </w:tcPr>
          <w:p w14:paraId="55AC5E05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50" w:type="dxa"/>
            <w:shd w:val="clear" w:color="auto" w:fill="F3F2ED"/>
          </w:tcPr>
          <w:p w14:paraId="509FD768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469" w:type="dxa"/>
            <w:shd w:val="clear" w:color="auto" w:fill="F3F2ED"/>
          </w:tcPr>
          <w:p w14:paraId="1F1798B6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150" w:type="dxa"/>
            <w:shd w:val="clear" w:color="auto" w:fill="F3F2ED"/>
          </w:tcPr>
          <w:p w14:paraId="674A2F1E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150" w:type="dxa"/>
            <w:shd w:val="clear" w:color="auto" w:fill="F3F2ED"/>
          </w:tcPr>
          <w:p w14:paraId="23FE8A29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717" w:type="dxa"/>
            <w:shd w:val="clear" w:color="auto" w:fill="F3F2ED"/>
          </w:tcPr>
          <w:p w14:paraId="77070ED3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206DEB3A" w14:textId="77777777">
        <w:tc>
          <w:tcPr>
            <w:tcW w:w="717" w:type="dxa"/>
          </w:tcPr>
          <w:p w14:paraId="321F30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DRE-01</w:t>
            </w:r>
          </w:p>
        </w:tc>
        <w:tc>
          <w:tcPr>
            <w:tcW w:w="2150" w:type="dxa"/>
          </w:tcPr>
          <w:p w14:paraId="719BBEA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Tubos de concreto</w:t>
            </w:r>
          </w:p>
        </w:tc>
        <w:tc>
          <w:tcPr>
            <w:tcW w:w="1469" w:type="dxa"/>
          </w:tcPr>
          <w:p w14:paraId="7EEF04E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Lote, dimensional, resistência e absorção</w:t>
            </w:r>
          </w:p>
        </w:tc>
        <w:tc>
          <w:tcPr>
            <w:tcW w:w="2150" w:type="dxa"/>
          </w:tcPr>
          <w:p w14:paraId="329B2CB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8890:2020; certificado do fabricante</w:t>
            </w:r>
          </w:p>
        </w:tc>
        <w:tc>
          <w:tcPr>
            <w:tcW w:w="2150" w:type="dxa"/>
          </w:tcPr>
          <w:p w14:paraId="060E4D0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Fabricante qualificado (Anexo 7); certificado em 100% dos lotes; inspeção visual e dimensional em cada lote recebido; compressão diametral e absorção em 1 amostra por lote de fornecimento, com a amostragem da norma; tubo trincado, com armadura exposta ou fora da classe é rejeitado</w:t>
            </w:r>
          </w:p>
        </w:tc>
        <w:tc>
          <w:tcPr>
            <w:tcW w:w="717" w:type="dxa"/>
          </w:tcPr>
          <w:p w14:paraId="6DACFCD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6E081A5F" w14:textId="77777777">
        <w:tc>
          <w:tcPr>
            <w:tcW w:w="717" w:type="dxa"/>
          </w:tcPr>
          <w:p w14:paraId="33E5DF6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DRE-02</w:t>
            </w:r>
          </w:p>
        </w:tc>
        <w:tc>
          <w:tcPr>
            <w:tcW w:w="2150" w:type="dxa"/>
          </w:tcPr>
          <w:p w14:paraId="14B8F36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Tubos de PEAD, PRFV e poliolefínicos</w:t>
            </w:r>
          </w:p>
        </w:tc>
        <w:tc>
          <w:tcPr>
            <w:tcW w:w="1469" w:type="dxa"/>
          </w:tcPr>
          <w:p w14:paraId="165F512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e recebimento</w:t>
            </w:r>
          </w:p>
        </w:tc>
        <w:tc>
          <w:tcPr>
            <w:tcW w:w="2150" w:type="dxa"/>
          </w:tcPr>
          <w:p w14:paraId="61B7F8C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093/2016-EM; DNIT 094/2014-EM</w:t>
            </w:r>
          </w:p>
        </w:tc>
        <w:tc>
          <w:tcPr>
            <w:tcW w:w="2150" w:type="dxa"/>
          </w:tcPr>
          <w:p w14:paraId="69CF3D4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em 100% dos lotes; ensaio de recebimento quando a especificação exigir; rigidez anelar e classe conforme o projeto</w:t>
            </w:r>
          </w:p>
        </w:tc>
        <w:tc>
          <w:tcPr>
            <w:tcW w:w="717" w:type="dxa"/>
          </w:tcPr>
          <w:p w14:paraId="4E6E06C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2C85918A" w14:textId="77777777">
        <w:tc>
          <w:tcPr>
            <w:tcW w:w="717" w:type="dxa"/>
          </w:tcPr>
          <w:p w14:paraId="47E8B34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DRE-03</w:t>
            </w:r>
          </w:p>
        </w:tc>
        <w:tc>
          <w:tcPr>
            <w:tcW w:w="2150" w:type="dxa"/>
          </w:tcPr>
          <w:p w14:paraId="4532CC4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Bueiros tubulares e celulares</w:t>
            </w:r>
          </w:p>
        </w:tc>
        <w:tc>
          <w:tcPr>
            <w:tcW w:w="1469" w:type="dxa"/>
          </w:tcPr>
          <w:p w14:paraId="48D310E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Berço, assentamento, juntas e reaterro</w:t>
            </w:r>
          </w:p>
        </w:tc>
        <w:tc>
          <w:tcPr>
            <w:tcW w:w="2150" w:type="dxa"/>
          </w:tcPr>
          <w:p w14:paraId="643BB98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023/2024-ES; DNIT 025/2025-ES; DNIT 024/2025-ES (metálicos)</w:t>
            </w:r>
          </w:p>
        </w:tc>
        <w:tc>
          <w:tcPr>
            <w:tcW w:w="2150" w:type="dxa"/>
          </w:tcPr>
          <w:p w14:paraId="6249E49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Berço e cota conferidos; juntas rejuntadas e vedadas; reaterro em camadas com o material, a umidade e o grau de compactação da ES, controlados pelas linhas SOL em cada camada; reaterro e camada seguinte só após liberação por escrito</w:t>
            </w:r>
          </w:p>
        </w:tc>
        <w:tc>
          <w:tcPr>
            <w:tcW w:w="717" w:type="dxa"/>
          </w:tcPr>
          <w:p w14:paraId="47D409B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57F7F9C0" w14:textId="77777777">
        <w:tc>
          <w:tcPr>
            <w:tcW w:w="717" w:type="dxa"/>
          </w:tcPr>
          <w:p w14:paraId="1B2D2FB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DRE-04</w:t>
            </w:r>
          </w:p>
        </w:tc>
        <w:tc>
          <w:tcPr>
            <w:tcW w:w="2150" w:type="dxa"/>
          </w:tcPr>
          <w:p w14:paraId="2F8CCF2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Dispositivos moldados in loco (sarjetas, valetas, descidas d'água, caixas, bocas)</w:t>
            </w:r>
          </w:p>
        </w:tc>
        <w:tc>
          <w:tcPr>
            <w:tcW w:w="1469" w:type="dxa"/>
          </w:tcPr>
          <w:p w14:paraId="47F5050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Concreto, geometria e juntas</w:t>
            </w:r>
          </w:p>
        </w:tc>
        <w:tc>
          <w:tcPr>
            <w:tcW w:w="2150" w:type="dxa"/>
          </w:tcPr>
          <w:p w14:paraId="1DCEDE4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018/2023-ES e especificações do dispositivo; concreto conforme as linhas CON (concreto de dispositivos)</w:t>
            </w:r>
          </w:p>
        </w:tc>
        <w:tc>
          <w:tcPr>
            <w:tcW w:w="2150" w:type="dxa"/>
          </w:tcPr>
          <w:p w14:paraId="2431D92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Concreto conforme CON-00 a CON-07 e CON-09; moldagem de 1 exemplar por lote de fornecimento ou por jornada de produção, com no mínimo 6 exemplares por lote de aceitação e fck,est da NBR 12655; geometria e declividade conforme o projeto por dispositivo; juntas conforme a ES</w:t>
            </w:r>
          </w:p>
        </w:tc>
        <w:tc>
          <w:tcPr>
            <w:tcW w:w="717" w:type="dxa"/>
          </w:tcPr>
          <w:p w14:paraId="2764901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260E641D" w14:textId="77777777">
        <w:tc>
          <w:tcPr>
            <w:tcW w:w="717" w:type="dxa"/>
          </w:tcPr>
          <w:p w14:paraId="5F351436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DRE-05</w:t>
            </w:r>
          </w:p>
        </w:tc>
        <w:tc>
          <w:tcPr>
            <w:tcW w:w="2150" w:type="dxa"/>
          </w:tcPr>
          <w:p w14:paraId="1255572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Drenos profundos, geotêxteis e geocompostos</w:t>
            </w:r>
          </w:p>
        </w:tc>
        <w:tc>
          <w:tcPr>
            <w:tcW w:w="1469" w:type="dxa"/>
          </w:tcPr>
          <w:p w14:paraId="6EFE20F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Material e instalação</w:t>
            </w:r>
          </w:p>
        </w:tc>
        <w:tc>
          <w:tcPr>
            <w:tcW w:w="2150" w:type="dxa"/>
          </w:tcPr>
          <w:p w14:paraId="2644098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DNIT 016/2006-ES; DNIT 161/2022-EM; certificado do fabricante</w:t>
            </w:r>
          </w:p>
        </w:tc>
        <w:tc>
          <w:tcPr>
            <w:tcW w:w="2150" w:type="dxa"/>
          </w:tcPr>
          <w:p w14:paraId="1B2EAA3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com gramatura, abertura de filtração e permissividade conforme o projeto em 100% dos lotes; ensaio de recebimento quando a especificação exigir; inspeção de instalação (sobreposição, envelopamento, material drenante) por trecho antes do fechamento</w:t>
            </w:r>
          </w:p>
        </w:tc>
        <w:tc>
          <w:tcPr>
            <w:tcW w:w="717" w:type="dxa"/>
          </w:tcPr>
          <w:p w14:paraId="68447A2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</w:tbl>
    <w:p w14:paraId="11236662" w14:textId="77777777" w:rsidR="00166FA3" w:rsidRDefault="00166FA3">
      <w:pPr>
        <w:spacing w:after="40"/>
      </w:pPr>
    </w:p>
    <w:p w14:paraId="161B79C6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9. Sinalização e dispositivos de segurança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698"/>
        <w:gridCol w:w="2094"/>
        <w:gridCol w:w="1675"/>
        <w:gridCol w:w="2094"/>
        <w:gridCol w:w="2094"/>
        <w:gridCol w:w="698"/>
      </w:tblGrid>
      <w:tr w:rsidR="00166FA3" w14:paraId="632FFB20" w14:textId="77777777">
        <w:trPr>
          <w:tblHeader/>
        </w:trPr>
        <w:tc>
          <w:tcPr>
            <w:tcW w:w="698" w:type="dxa"/>
            <w:shd w:val="clear" w:color="auto" w:fill="F3F2ED"/>
          </w:tcPr>
          <w:p w14:paraId="371B4EF0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094" w:type="dxa"/>
            <w:shd w:val="clear" w:color="auto" w:fill="F3F2ED"/>
          </w:tcPr>
          <w:p w14:paraId="2DB014E5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Serviço</w:t>
            </w:r>
          </w:p>
        </w:tc>
        <w:tc>
          <w:tcPr>
            <w:tcW w:w="1675" w:type="dxa"/>
            <w:shd w:val="clear" w:color="auto" w:fill="F3F2ED"/>
          </w:tcPr>
          <w:p w14:paraId="571E6883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Parâmetro</w:t>
            </w:r>
          </w:p>
        </w:tc>
        <w:tc>
          <w:tcPr>
            <w:tcW w:w="2094" w:type="dxa"/>
            <w:shd w:val="clear" w:color="auto" w:fill="F3F2ED"/>
          </w:tcPr>
          <w:p w14:paraId="449C42D4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Método</w:t>
            </w:r>
          </w:p>
        </w:tc>
        <w:tc>
          <w:tcPr>
            <w:tcW w:w="2094" w:type="dxa"/>
            <w:shd w:val="clear" w:color="auto" w:fill="F3F2ED"/>
          </w:tcPr>
          <w:p w14:paraId="39BCA5AB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Frequência mínima e critério de aceitação</w:t>
            </w:r>
          </w:p>
        </w:tc>
        <w:tc>
          <w:tcPr>
            <w:tcW w:w="698" w:type="dxa"/>
            <w:shd w:val="clear" w:color="auto" w:fill="F3F2ED"/>
          </w:tcPr>
          <w:p w14:paraId="152C651E" w14:textId="77777777" w:rsidR="00166FA3" w:rsidRDefault="009634A4">
            <w:pPr>
              <w:spacing w:after="20" w:line="240" w:lineRule="auto"/>
            </w:pPr>
            <w:r>
              <w:rPr>
                <w:b/>
                <w:sz w:val="18"/>
              </w:rPr>
              <w:t>Ponto</w:t>
            </w:r>
          </w:p>
        </w:tc>
      </w:tr>
      <w:tr w:rsidR="00166FA3" w14:paraId="4671950E" w14:textId="77777777">
        <w:tc>
          <w:tcPr>
            <w:tcW w:w="698" w:type="dxa"/>
          </w:tcPr>
          <w:p w14:paraId="42C1E28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SIN-01</w:t>
            </w:r>
          </w:p>
        </w:tc>
        <w:tc>
          <w:tcPr>
            <w:tcW w:w="2094" w:type="dxa"/>
          </w:tcPr>
          <w:p w14:paraId="231D129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Películas retrorrefletivas</w:t>
            </w:r>
          </w:p>
        </w:tc>
        <w:tc>
          <w:tcPr>
            <w:tcW w:w="1675" w:type="dxa"/>
          </w:tcPr>
          <w:p w14:paraId="2D5EFCC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Tipo, retrorrefletividade inicial e durabilidade</w:t>
            </w:r>
          </w:p>
        </w:tc>
        <w:tc>
          <w:tcPr>
            <w:tcW w:w="2094" w:type="dxa"/>
          </w:tcPr>
          <w:p w14:paraId="3013400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14644:2021; certificado do fabricante</w:t>
            </w:r>
          </w:p>
        </w:tc>
        <w:tc>
          <w:tcPr>
            <w:tcW w:w="2094" w:type="dxa"/>
          </w:tcPr>
          <w:p w14:paraId="6D8CCE3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em 100% dos lotes com tipo, coeficiente de retrorreflexão inicial e durabilidade; ensaio de recebimento (5 medições por amostra, a 0° e 90°) em 1 amostra por lote; tipo conforme o projeto e a classe da rodovia (fundo e orla tipo III ou X, legenda tipo IV, conforme NBR 14891)</w:t>
            </w:r>
          </w:p>
        </w:tc>
        <w:tc>
          <w:tcPr>
            <w:tcW w:w="698" w:type="dxa"/>
          </w:tcPr>
          <w:p w14:paraId="4DD02D9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7D69C54A" w14:textId="77777777">
        <w:tc>
          <w:tcPr>
            <w:tcW w:w="698" w:type="dxa"/>
          </w:tcPr>
          <w:p w14:paraId="0E70117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SIN-02</w:t>
            </w:r>
          </w:p>
        </w:tc>
        <w:tc>
          <w:tcPr>
            <w:tcW w:w="2094" w:type="dxa"/>
          </w:tcPr>
          <w:p w14:paraId="7C5A6109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Placas de sinalização vertical</w:t>
            </w:r>
          </w:p>
        </w:tc>
        <w:tc>
          <w:tcPr>
            <w:tcW w:w="1675" w:type="dxa"/>
          </w:tcPr>
          <w:p w14:paraId="3249849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Chapa, película, dimensões, fixação e desempenho</w:t>
            </w:r>
          </w:p>
        </w:tc>
        <w:tc>
          <w:tcPr>
            <w:tcW w:w="2094" w:type="dxa"/>
          </w:tcPr>
          <w:p w14:paraId="496F708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14891:2021; NBR 11904:2015 (aço zincado); NBR 15426 (medição em campo); NBR 14962:2020 (suportes)</w:t>
            </w:r>
          </w:p>
        </w:tc>
        <w:tc>
          <w:tcPr>
            <w:tcW w:w="2094" w:type="dxa"/>
          </w:tcPr>
          <w:p w14:paraId="533D2B0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Dimensional e diagramação conforme o projeto em 100% das placas; chapa e galvanização com certificado por lote; ângulo de implantação entre 93° e 95°; retrorrefletividade e contraste (4:1 em </w:t>
            </w:r>
            <w:r>
              <w:rPr>
                <w:sz w:val="18"/>
              </w:rPr>
              <w:lastRenderedPageBreak/>
              <w:t>indicação, 3:1 em regulamentação) medidos em 100% das placas de cada segmento, pela NBR 15426; suporte e fundação conforme o projeto</w:t>
            </w:r>
          </w:p>
        </w:tc>
        <w:tc>
          <w:tcPr>
            <w:tcW w:w="698" w:type="dxa"/>
          </w:tcPr>
          <w:p w14:paraId="6CA7D38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0C8E95EC" w14:textId="77777777">
        <w:tc>
          <w:tcPr>
            <w:tcW w:w="698" w:type="dxa"/>
          </w:tcPr>
          <w:p w14:paraId="5DC2A86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SIN-03</w:t>
            </w:r>
          </w:p>
        </w:tc>
        <w:tc>
          <w:tcPr>
            <w:tcW w:w="2094" w:type="dxa"/>
          </w:tcPr>
          <w:p w14:paraId="0FC2A53A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Sinalização horizontal (tinta, termoplástico, plástico a frio)</w:t>
            </w:r>
          </w:p>
        </w:tc>
        <w:tc>
          <w:tcPr>
            <w:tcW w:w="1675" w:type="dxa"/>
          </w:tcPr>
          <w:p w14:paraId="39494B9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Material, espessura, taxa e retrorrefletividade</w:t>
            </w:r>
          </w:p>
        </w:tc>
        <w:tc>
          <w:tcPr>
            <w:tcW w:w="2094" w:type="dxa"/>
          </w:tcPr>
          <w:p w14:paraId="4BE55EB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12935:2020 (tinta); especificações do material termoplástico ou plástico a frio do projeto; ABNT NBR 14723:2020 (retrorrefletividade)</w:t>
            </w:r>
          </w:p>
        </w:tc>
        <w:tc>
          <w:tcPr>
            <w:tcW w:w="2094" w:type="dxa"/>
          </w:tcPr>
          <w:p w14:paraId="3970105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em 100% dos lotes de material e de microesferas; espessura úmida ou seca e taxa de aplicação (material e microesferas) por plaqueta a cada 1 km por faixa e por jornada; retrorrefletividade inicial medida até 15 dias da aplicação, com a amostragem e o cálculo da NBR 14723, igual ou superior a 250 mcd/m²/lx na cor branca e 150 mcd/m²/lx na amarela, ou ao mínimo do projeto e do PER quando maior; geometria (largura, alinhamento, cadência) por trecho; liberação do segmento só com o laudo de retrorref</w:t>
            </w:r>
            <w:r>
              <w:rPr>
                <w:sz w:val="18"/>
              </w:rPr>
              <w:t>letividade</w:t>
            </w:r>
          </w:p>
        </w:tc>
        <w:tc>
          <w:tcPr>
            <w:tcW w:w="698" w:type="dxa"/>
          </w:tcPr>
          <w:p w14:paraId="1B2F9C5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27505564" w14:textId="77777777">
        <w:tc>
          <w:tcPr>
            <w:tcW w:w="698" w:type="dxa"/>
          </w:tcPr>
          <w:p w14:paraId="551A350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SIN-04</w:t>
            </w:r>
          </w:p>
        </w:tc>
        <w:tc>
          <w:tcPr>
            <w:tcW w:w="2094" w:type="dxa"/>
          </w:tcPr>
          <w:p w14:paraId="69724E5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Tachas e tachões</w:t>
            </w:r>
          </w:p>
        </w:tc>
        <w:tc>
          <w:tcPr>
            <w:tcW w:w="1675" w:type="dxa"/>
          </w:tcPr>
          <w:p w14:paraId="61358F1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Lote, retrorrefletividade, resistência e fixação</w:t>
            </w:r>
          </w:p>
        </w:tc>
        <w:tc>
          <w:tcPr>
            <w:tcW w:w="2094" w:type="dxa"/>
          </w:tcPr>
          <w:p w14:paraId="5EC04E5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14636:2021</w:t>
            </w:r>
          </w:p>
        </w:tc>
        <w:tc>
          <w:tcPr>
            <w:tcW w:w="2094" w:type="dxa"/>
          </w:tcPr>
          <w:p w14:paraId="128AFEC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Certificado por lote; ensaio de recebimento por lote (visual, coeficiente de retrorreflexão, compressão, abrasão e penetração de água, conforme a norma); fixação química e perpendicularidade conferidas por amostragem de 10% por trecho</w:t>
            </w:r>
          </w:p>
        </w:tc>
        <w:tc>
          <w:tcPr>
            <w:tcW w:w="698" w:type="dxa"/>
          </w:tcPr>
          <w:p w14:paraId="795E077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R</w:t>
            </w:r>
          </w:p>
        </w:tc>
      </w:tr>
      <w:tr w:rsidR="00166FA3" w14:paraId="2BB8ADBA" w14:textId="77777777">
        <w:tc>
          <w:tcPr>
            <w:tcW w:w="698" w:type="dxa"/>
          </w:tcPr>
          <w:p w14:paraId="4FE8A0FD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SIN-05</w:t>
            </w:r>
          </w:p>
        </w:tc>
        <w:tc>
          <w:tcPr>
            <w:tcW w:w="2094" w:type="dxa"/>
          </w:tcPr>
          <w:p w14:paraId="2A74E493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Defensas metálicas, terminais e atenuadores</w:t>
            </w:r>
          </w:p>
        </w:tc>
        <w:tc>
          <w:tcPr>
            <w:tcW w:w="1675" w:type="dxa"/>
          </w:tcPr>
          <w:p w14:paraId="6171ACF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Sistema, galvanização, geometria e implantação</w:t>
            </w:r>
          </w:p>
        </w:tc>
        <w:tc>
          <w:tcPr>
            <w:tcW w:w="2094" w:type="dxa"/>
          </w:tcPr>
          <w:p w14:paraId="6106AB6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15486:2016; NBR 6971:2023; relatório de ensaio do sistema (EN 1317 ou MASH)</w:t>
            </w:r>
          </w:p>
        </w:tc>
        <w:tc>
          <w:tcPr>
            <w:tcW w:w="2094" w:type="dxa"/>
          </w:tcPr>
          <w:p w14:paraId="57EB209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 xml:space="preserve">Sistema com relatório de ensaio no nível de contenção do projeto; certificado de galvanização por lote; altura, afastamento, espaçamento de postes, transições e terminais conforme o projeto em 100% dos trechos; terminal abatido vedado </w:t>
            </w:r>
            <w:r>
              <w:rPr>
                <w:sz w:val="18"/>
              </w:rPr>
              <w:lastRenderedPageBreak/>
              <w:t>onde a velocidade de projeto for igual ou maior que 60 km/h; liberação do segmento por escrito</w:t>
            </w:r>
          </w:p>
        </w:tc>
        <w:tc>
          <w:tcPr>
            <w:tcW w:w="698" w:type="dxa"/>
          </w:tcPr>
          <w:p w14:paraId="724DBF81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lastRenderedPageBreak/>
              <w:t>H</w:t>
            </w:r>
          </w:p>
        </w:tc>
      </w:tr>
      <w:tr w:rsidR="00166FA3" w14:paraId="37060E91" w14:textId="77777777">
        <w:tc>
          <w:tcPr>
            <w:tcW w:w="698" w:type="dxa"/>
          </w:tcPr>
          <w:p w14:paraId="66ED87C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SIN-06</w:t>
            </w:r>
          </w:p>
        </w:tc>
        <w:tc>
          <w:tcPr>
            <w:tcW w:w="2094" w:type="dxa"/>
          </w:tcPr>
          <w:p w14:paraId="417E6A2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Barreiras de concreto (moldadas in loco ou pré-moldadas)</w:t>
            </w:r>
          </w:p>
        </w:tc>
        <w:tc>
          <w:tcPr>
            <w:tcW w:w="1675" w:type="dxa"/>
          </w:tcPr>
          <w:p w14:paraId="29BC49D8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Perfil, concreto, juntas e ancoragem</w:t>
            </w:r>
          </w:p>
        </w:tc>
        <w:tc>
          <w:tcPr>
            <w:tcW w:w="2094" w:type="dxa"/>
          </w:tcPr>
          <w:p w14:paraId="3769A2DC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ABNT NBR 14885:2016; concreto conforme as linhas CON</w:t>
            </w:r>
          </w:p>
        </w:tc>
        <w:tc>
          <w:tcPr>
            <w:tcW w:w="2094" w:type="dxa"/>
          </w:tcPr>
          <w:p w14:paraId="6A999F05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Perfil de modelo ensaiado conforme o projeto; fck mínimo de 25 MPa aos 28 dias ou o do modelo (30 MPa nos perfis New Jersey e F); juntas de retração e de dilatação conforme a norma; ancoragem e ligação entre peças pré-moldadas conforme o projeto; acabamento da face com saliências até 10 mm; delineadores conforme a norma</w:t>
            </w:r>
          </w:p>
        </w:tc>
        <w:tc>
          <w:tcPr>
            <w:tcW w:w="698" w:type="dxa"/>
          </w:tcPr>
          <w:p w14:paraId="22767F80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H</w:t>
            </w:r>
          </w:p>
        </w:tc>
      </w:tr>
      <w:tr w:rsidR="00166FA3" w14:paraId="4E6F0970" w14:textId="77777777">
        <w:tc>
          <w:tcPr>
            <w:tcW w:w="698" w:type="dxa"/>
          </w:tcPr>
          <w:p w14:paraId="7E69ABEF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SIN-07</w:t>
            </w:r>
          </w:p>
        </w:tc>
        <w:tc>
          <w:tcPr>
            <w:tcW w:w="2094" w:type="dxa"/>
          </w:tcPr>
          <w:p w14:paraId="36F5F92B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Sinalização temporária de obra</w:t>
            </w:r>
          </w:p>
        </w:tc>
        <w:tc>
          <w:tcPr>
            <w:tcW w:w="1675" w:type="dxa"/>
          </w:tcPr>
          <w:p w14:paraId="1564BE84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Plano e conferência diária</w:t>
            </w:r>
          </w:p>
        </w:tc>
        <w:tc>
          <w:tcPr>
            <w:tcW w:w="2094" w:type="dxa"/>
          </w:tcPr>
          <w:p w14:paraId="54ED83E7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Manual de sinalização de obras do CONTRAN e do DNIT; projeto de sinalização temporária aprovado pela Operação</w:t>
            </w:r>
          </w:p>
        </w:tc>
        <w:tc>
          <w:tcPr>
            <w:tcW w:w="2094" w:type="dxa"/>
          </w:tcPr>
          <w:p w14:paraId="36EA065E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Plano aprovado antes do início da frente; conferência diária registrada no diário de obra; película tipo VI ou superior nos dispositivos temporários</w:t>
            </w:r>
          </w:p>
        </w:tc>
        <w:tc>
          <w:tcPr>
            <w:tcW w:w="698" w:type="dxa"/>
          </w:tcPr>
          <w:p w14:paraId="4B0308A2" w14:textId="77777777" w:rsidR="00166FA3" w:rsidRDefault="009634A4">
            <w:pPr>
              <w:spacing w:after="20" w:line="240" w:lineRule="auto"/>
            </w:pPr>
            <w:r>
              <w:rPr>
                <w:sz w:val="18"/>
              </w:rPr>
              <w:t>W</w:t>
            </w:r>
          </w:p>
        </w:tc>
      </w:tr>
    </w:tbl>
    <w:p w14:paraId="14C9FEAF" w14:textId="77777777" w:rsidR="00166FA3" w:rsidRDefault="00166FA3">
      <w:pPr>
        <w:spacing w:after="40"/>
      </w:pPr>
    </w:p>
    <w:p w14:paraId="243C2FC1" w14:textId="77777777" w:rsidR="00166FA3" w:rsidRDefault="009634A4">
      <w:pPr>
        <w:pStyle w:val="Ttulo1"/>
        <w:spacing w:before="280" w:after="120"/>
      </w:pPr>
      <w:r>
        <w:rPr>
          <w:rFonts w:ascii="Calibri" w:eastAsia="Calibri" w:hAnsi="Calibri" w:cs="Calibri"/>
        </w:rPr>
        <w:t>10. Revisão deste anexo</w:t>
      </w:r>
    </w:p>
    <w:p w14:paraId="3400D116" w14:textId="77777777" w:rsidR="00166FA3" w:rsidRDefault="009634A4">
      <w:pPr>
        <w:spacing w:after="120"/>
      </w:pPr>
      <w:r>
        <w:t>A R00 (V1) consolidou as normas vigentes e as práticas de controle adotadas pela Concessionária; a R01 atualizou os métodos de ensaio para as edições vigentes; a R02 (V2) acrescentou os serviços com emulsão, a terraplenagem, a durabilidade e a água do concreto, as fundações e estruturas, a drenagem e a sinalização, conforme as decisões da Gerência de Engenharia e Qualidade de 21/10/2026; a R03 incorporou as nove linhas revisadas pela Coordenação de Pavimento e Monitoração pelas condições locais (matriz V2 d</w:t>
      </w:r>
      <w:r>
        <w:t>e 21/10/2026) e unificou em 30 °C o limiar de calor para concretagem. A revisão da Coordenação de Pavimento e Monitoração pelas condições locais (clima semiárido, materiais e jazidas da região, distâncias de transporte e histórico de defeitos do trecho) é feita linha a linha e entra na revisão seguinte. Toda alteração é feita em favor da qualidade e entra na Política e nas RFPs na revisão seguinte, com registro no índice de revisões.</w:t>
      </w:r>
    </w:p>
    <w:sectPr w:rsidR="00166FA3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A68FD" w14:textId="77777777" w:rsidR="009634A4" w:rsidRDefault="009634A4">
      <w:pPr>
        <w:spacing w:after="0" w:line="240" w:lineRule="auto"/>
      </w:pPr>
      <w:r>
        <w:separator/>
      </w:r>
    </w:p>
  </w:endnote>
  <w:endnote w:type="continuationSeparator" w:id="0">
    <w:p w14:paraId="013B2A15" w14:textId="77777777" w:rsidR="009634A4" w:rsidRDefault="00963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166FA3" w14:paraId="706AB31E" w14:textId="77777777">
      <w:tc>
        <w:tcPr>
          <w:tcW w:w="7937" w:type="dxa"/>
          <w:tcBorders>
            <w:bottom w:val="single" w:sz="12" w:space="0" w:color="F5BA00"/>
          </w:tcBorders>
        </w:tcPr>
        <w:p w14:paraId="099D2AD1" w14:textId="77777777" w:rsidR="00166FA3" w:rsidRDefault="00166FA3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6D805C88" w14:textId="77777777" w:rsidR="00166FA3" w:rsidRDefault="00166FA3">
          <w:pPr>
            <w:spacing w:after="0" w:line="40" w:lineRule="exact"/>
          </w:pPr>
        </w:p>
      </w:tc>
    </w:tr>
  </w:tbl>
  <w:p w14:paraId="48668919" w14:textId="77777777" w:rsidR="00166FA3" w:rsidRDefault="009634A4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20A66005" w14:textId="77777777" w:rsidR="00166FA3" w:rsidRDefault="009634A4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29BE74C9" w14:textId="77777777" w:rsidR="00166FA3" w:rsidRDefault="009634A4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28E6" w14:textId="77777777" w:rsidR="009634A4" w:rsidRDefault="009634A4">
      <w:pPr>
        <w:spacing w:after="0" w:line="240" w:lineRule="auto"/>
      </w:pPr>
      <w:r>
        <w:separator/>
      </w:r>
    </w:p>
  </w:footnote>
  <w:footnote w:type="continuationSeparator" w:id="0">
    <w:p w14:paraId="1CEC6E18" w14:textId="77777777" w:rsidR="009634A4" w:rsidRDefault="00963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6146" w14:textId="77777777" w:rsidR="00166FA3" w:rsidRDefault="009634A4">
    <w:r>
      <w:rPr>
        <w:noProof/>
      </w:rPr>
      <w:drawing>
        <wp:inline distT="0" distB="0" distL="0" distR="0" wp14:anchorId="45087EB4" wp14:editId="71F189DE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230819">
    <w:abstractNumId w:val="8"/>
  </w:num>
  <w:num w:numId="2" w16cid:durableId="1103762078">
    <w:abstractNumId w:val="6"/>
  </w:num>
  <w:num w:numId="3" w16cid:durableId="681861066">
    <w:abstractNumId w:val="5"/>
  </w:num>
  <w:num w:numId="4" w16cid:durableId="1183321434">
    <w:abstractNumId w:val="4"/>
  </w:num>
  <w:num w:numId="5" w16cid:durableId="335689534">
    <w:abstractNumId w:val="7"/>
  </w:num>
  <w:num w:numId="6" w16cid:durableId="1110858085">
    <w:abstractNumId w:val="3"/>
  </w:num>
  <w:num w:numId="7" w16cid:durableId="619646909">
    <w:abstractNumId w:val="2"/>
  </w:num>
  <w:num w:numId="8" w16cid:durableId="775102732">
    <w:abstractNumId w:val="1"/>
  </w:num>
  <w:num w:numId="9" w16cid:durableId="48039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FA3"/>
    <w:rsid w:val="0029639D"/>
    <w:rsid w:val="00326F90"/>
    <w:rsid w:val="0035284E"/>
    <w:rsid w:val="009634A4"/>
    <w:rsid w:val="00AA1D8D"/>
    <w:rsid w:val="00B47730"/>
    <w:rsid w:val="00CB0664"/>
    <w:rsid w:val="00D84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93181D"/>
  <w14:defaultImageDpi w14:val="300"/>
  <w15:docId w15:val="{5CE77F81-4ED2-4990-BB5D-945A92C0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6504</Words>
  <Characters>34573</Characters>
  <Application>Microsoft Office Word</Application>
  <DocSecurity>0</DocSecurity>
  <Lines>2084</Lines>
  <Paragraphs>559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Parâmetros de controle e aceitação por material R03</dc:title>
  <dc:subject>Política de Controle Tecnológico de Obras</dc:subject>
  <dc:creator>Concessionária 116 Sertões S.A.</dc:creator>
  <cp:keywords>POL-CT-116-A6; R03; AP;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2026-10-21T18:43:00Z</dcterms:modified>
  <cp:category/>
  <cp:version>R03</cp:version>
</cp:coreProperties>
</file>